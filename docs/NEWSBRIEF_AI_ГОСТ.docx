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="http://schemas.openxmlformats.org/wordprocessingml/2006/main" xmlns:w14="http://schemas.microsoft.com/office/word/2010/wordml" w14:paraId="6F625F76" w14:textId="77777777" w:rsidR="00B40E88" w:rsidRPr="00B40E88" w:rsidRDefault="00B40E88" w:rsidP="00B40E88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val="ru-RU"/>
        </w:rPr>
      </w:pPr>
      <w:r w:rsidRPr="00B40E88">
        <w:rPr>
          <w:rFonts w:eastAsia="Times New Roman" w:cs="Times New Roman"/>
          <w:b/>
          <w:bCs/>
          <w:szCs w:val="28"/>
          <w:lang w:val="ru-RU"/>
        </w:rPr>
        <w:t>МИНИ</w:t>
      </w:r>
      <w:r w:rsidRPr="00AF52A8">
        <w:rPr>
          <w:rFonts w:eastAsia="Times New Roman" w:cs="Times New Roman"/>
          <w:b/>
          <w:bCs/>
          <w:szCs w:val="28"/>
        </w:rPr>
        <w:t>CTEPCTBO</w:t>
      </w:r>
      <w:r w:rsidRPr="00B40E88">
        <w:rPr>
          <w:rFonts w:eastAsia="Times New Roman" w:cs="Times New Roman"/>
          <w:b/>
          <w:bCs/>
          <w:szCs w:val="28"/>
          <w:lang w:val="ru-RU"/>
        </w:rPr>
        <w:t xml:space="preserve"> НАУКИ И ВЫСШЕГО ОБРАЗОВАНИЯ </w:t>
      </w:r>
    </w:p>
    <w:p xmlns:w="http://schemas.openxmlformats.org/wordprocessingml/2006/main" xmlns:w14="http://schemas.microsoft.com/office/word/2010/wordml" w14:paraId="2BF5166C" w14:textId="77777777" w:rsidR="00B40E88" w:rsidRPr="00B40E88" w:rsidRDefault="00B40E88" w:rsidP="00B40E88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val="ru-RU"/>
        </w:rPr>
      </w:pPr>
      <w:r w:rsidRPr="00B40E88">
        <w:rPr>
          <w:rFonts w:eastAsia="Times New Roman" w:cs="Times New Roman"/>
          <w:b/>
          <w:bCs/>
          <w:szCs w:val="28"/>
          <w:lang w:val="ru-RU"/>
        </w:rPr>
        <w:t>РОССИЙСКОЙ ФЕДЕРАЦИИ</w:t>
      </w:r>
    </w:p>
    <w:p xmlns:w="http://schemas.openxmlformats.org/wordprocessingml/2006/main" xmlns:w14="http://schemas.microsoft.com/office/word/2010/wordml" w14:paraId="7469FE14" w14:textId="77777777" w:rsidR="00B40E88" w:rsidRPr="00B40E88" w:rsidRDefault="00B40E88" w:rsidP="00B40E88">
      <w:pPr>
        <w:widowControl w:val="0"/>
        <w:spacing w:after="0" w:line="240" w:lineRule="auto"/>
        <w:jc w:val="center"/>
        <w:rPr>
          <w:rFonts w:eastAsia="Times New Roman" w:cs="Times New Roman"/>
          <w:b/>
          <w:bCs/>
          <w:szCs w:val="28"/>
          <w:lang w:val="ru-RU"/>
        </w:rPr>
      </w:pPr>
      <w:r w:rsidRPr="00B40E88">
        <w:rPr>
          <w:rFonts w:eastAsia="Times New Roman" w:cs="Times New Roman"/>
          <w:b/>
          <w:bCs/>
          <w:szCs w:val="28"/>
          <w:lang w:val="ru-RU"/>
        </w:rPr>
        <w:t>Федеральное государственное автономное образовательное учреждение</w:t>
      </w:r>
    </w:p>
    <w:p xmlns:w="http://schemas.openxmlformats.org/wordprocessingml/2006/main" xmlns:w14="http://schemas.microsoft.com/office/word/2010/wordml" w14:paraId="21454518" w14:textId="77777777" w:rsidR="00B40E88" w:rsidRPr="00B40E88" w:rsidRDefault="00B40E88" w:rsidP="00B40E88">
      <w:pPr>
        <w:widowControl w:val="0"/>
        <w:spacing w:after="0" w:line="240" w:lineRule="auto"/>
        <w:jc w:val="center"/>
        <w:rPr>
          <w:rFonts w:eastAsia="Times New Roman" w:cs="Times New Roman"/>
          <w:b/>
          <w:bCs/>
          <w:szCs w:val="28"/>
          <w:lang w:val="ru-RU"/>
        </w:rPr>
      </w:pPr>
      <w:r w:rsidRPr="00B40E88">
        <w:rPr>
          <w:rFonts w:eastAsia="Times New Roman" w:cs="Times New Roman"/>
          <w:b/>
          <w:bCs/>
          <w:szCs w:val="28"/>
          <w:lang w:val="ru-RU"/>
        </w:rPr>
        <w:t>высшего образования</w:t>
      </w:r>
    </w:p>
    <w:p xmlns:w="http://schemas.openxmlformats.org/wordprocessingml/2006/main" xmlns:w14="http://schemas.microsoft.com/office/word/2010/wordml" w14:paraId="79787F0F" w14:textId="77777777" w:rsidR="00B40E88" w:rsidRPr="00B40E88" w:rsidRDefault="00B40E88" w:rsidP="00B40E88">
      <w:pPr>
        <w:widowControl w:val="0"/>
        <w:spacing w:after="0" w:line="240" w:lineRule="auto"/>
        <w:jc w:val="center"/>
        <w:rPr>
          <w:rFonts w:eastAsia="Times New Roman" w:cs="Times New Roman"/>
          <w:b/>
          <w:bCs/>
          <w:szCs w:val="28"/>
          <w:lang w:val="ru-RU"/>
        </w:rPr>
      </w:pPr>
      <w:r w:rsidRPr="00B40E88">
        <w:rPr>
          <w:rFonts w:eastAsia="Times New Roman" w:cs="Times New Roman"/>
          <w:b/>
          <w:bCs/>
          <w:szCs w:val="28"/>
          <w:lang w:val="ru-RU"/>
        </w:rPr>
        <w:t>«СЕВЕРО-КАВКАЗСКИЙ ФЕДЕРАЛЬНЫЙ УНИВЕРСИТЕТ»</w:t>
      </w:r>
    </w:p>
    <w:p xmlns:w="http://schemas.openxmlformats.org/wordprocessingml/2006/main" xmlns:w14="http://schemas.microsoft.com/office/word/2010/wordml" w14:paraId="1EAF5E62" w14:textId="77777777" w:rsidR="00B40E88" w:rsidRPr="00B40E88" w:rsidRDefault="00B40E88" w:rsidP="00B40E88">
      <w:pPr>
        <w:widowControl w:val="0"/>
        <w:spacing w:after="0" w:line="240" w:lineRule="auto"/>
        <w:jc w:val="center"/>
        <w:rPr>
          <w:rFonts w:eastAsia="Times New Roman" w:cs="Times New Roman"/>
          <w:b/>
          <w:szCs w:val="28"/>
          <w:lang w:val="ru-RU"/>
        </w:rPr>
      </w:pPr>
      <w:r w:rsidRPr="00B40E88">
        <w:rPr>
          <w:rFonts w:eastAsia="Times New Roman" w:cs="Times New Roman"/>
          <w:b/>
          <w:szCs w:val="28"/>
          <w:lang w:val="ru-RU"/>
        </w:rPr>
        <w:t>Институт перспективной инженерии</w:t>
      </w:r>
    </w:p>
    <w:p xmlns:w="http://schemas.openxmlformats.org/wordprocessingml/2006/main" xmlns:w14="http://schemas.microsoft.com/office/word/2010/wordml" w14:paraId="48C499DC" w14:textId="77777777" w:rsidR="00B40E88" w:rsidRPr="00B40E88" w:rsidRDefault="00B40E88" w:rsidP="00B40E88">
      <w:pPr>
        <w:widowControl w:val="0"/>
        <w:spacing w:after="0" w:line="240" w:lineRule="auto"/>
        <w:jc w:val="center"/>
        <w:rPr>
          <w:rFonts w:eastAsia="Times New Roman" w:cs="Times New Roman"/>
          <w:b/>
          <w:szCs w:val="28"/>
          <w:lang w:val="ru-RU"/>
        </w:rPr>
      </w:pPr>
      <w:r w:rsidRPr="00B40E88">
        <w:rPr>
          <w:rFonts w:eastAsia="Times New Roman" w:cs="Times New Roman"/>
          <w:b/>
          <w:szCs w:val="28"/>
          <w:lang w:val="ru-RU"/>
        </w:rPr>
        <w:t>Департамент цифровых робототехнических систем и электроники</w:t>
      </w:r>
    </w:p>
    <w:p xmlns:w="http://schemas.openxmlformats.org/wordprocessingml/2006/main" xmlns:w14="http://schemas.microsoft.com/office/word/2010/wordml" w14:paraId="394F78F8" w14:textId="77777777" w:rsidR="00B40E88" w:rsidRPr="00B40E88" w:rsidRDefault="00B40E88" w:rsidP="00B40E88">
      <w:pPr>
        <w:widowControl w:val="0"/>
        <w:spacing w:after="0" w:line="240" w:lineRule="auto"/>
        <w:jc w:val="center"/>
        <w:rPr>
          <w:rFonts w:eastAsia="Times New Roman" w:cs="Times New Roman"/>
          <w:b/>
          <w:szCs w:val="28"/>
          <w:lang w:val="ru-RU"/>
        </w:rPr>
      </w:pPr>
      <w:r w:rsidRPr="00B40E88">
        <w:rPr>
          <w:rFonts w:eastAsia="Times New Roman" w:cs="Times New Roman"/>
          <w:b/>
          <w:szCs w:val="28"/>
          <w:lang w:val="ru-RU"/>
        </w:rPr>
        <w:t>Межинститутская базовая кафедра</w:t>
      </w:r>
    </w:p>
    <w:p xmlns:w="http://schemas.openxmlformats.org/wordprocessingml/2006/main" xmlns:w14="http://schemas.microsoft.com/office/word/2010/wordml" w14:paraId="38E09916" w14:textId="77777777" w:rsidR="00B40E88" w:rsidRPr="00B40E88" w:rsidRDefault="00B40E88" w:rsidP="00B40E88">
      <w:pPr>
        <w:widowControl w:val="0"/>
        <w:spacing w:after="0" w:line="240" w:lineRule="auto"/>
        <w:jc w:val="center"/>
        <w:rPr>
          <w:rFonts w:eastAsia="Times New Roman" w:cs="Times New Roman"/>
          <w:b/>
          <w:szCs w:val="28"/>
          <w:lang w:val="ru-RU"/>
        </w:rPr>
      </w:pPr>
    </w:p>
    <w:p xmlns:w="http://schemas.openxmlformats.org/wordprocessingml/2006/main" xmlns:w14="http://schemas.microsoft.com/office/word/2010/wordml" w14:paraId="1B5DB66A" w14:textId="77777777" w:rsidR="00B40E88" w:rsidRPr="00B40E88" w:rsidRDefault="00B40E88" w:rsidP="00B40E88">
      <w:pPr>
        <w:widowControl w:val="0"/>
        <w:spacing w:after="0" w:line="240" w:lineRule="auto"/>
        <w:rPr>
          <w:rFonts w:eastAsia="Times New Roman" w:cs="Times New Roman"/>
          <w:b/>
          <w:szCs w:val="28"/>
          <w:lang w:val="ru-RU"/>
        </w:rPr>
      </w:pPr>
    </w:p>
    <w:p xmlns:w="http://schemas.openxmlformats.org/wordprocessingml/2006/main" xmlns:w14="http://schemas.microsoft.com/office/word/2010/wordml" w14:paraId="752BB6AE" w14:textId="77777777" w:rsidR="00B40E88" w:rsidRPr="00B40E88" w:rsidRDefault="00B40E88" w:rsidP="00B40E88">
      <w:pPr>
        <w:widowControl w:val="0"/>
        <w:spacing w:after="0" w:line="240" w:lineRule="auto"/>
        <w:jc w:val="center"/>
        <w:rPr>
          <w:rFonts w:eastAsia="Times New Roman" w:cs="Times New Roman"/>
          <w:b/>
          <w:szCs w:val="28"/>
          <w:lang w:val="ru-RU"/>
        </w:rPr>
      </w:pPr>
    </w:p>
    <w:p xmlns:w="http://schemas.openxmlformats.org/wordprocessingml/2006/main" xmlns:w14="http://schemas.microsoft.com/office/word/2010/wordml" w14:paraId="290C1791" w14:textId="48D2445A" w:rsidR="00B40E88" w:rsidRPr="005A0273" w:rsidRDefault="00B40E88" w:rsidP="00B40E88">
      <w:pPr>
        <w:widowControl w:val="0"/>
        <w:spacing w:after="0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B40E88">
        <w:rPr>
          <w:rFonts w:eastAsia="Times New Roman" w:cs="Times New Roman"/>
          <w:szCs w:val="28"/>
          <w:lang w:val="ru-RU"/>
        </w:rPr>
        <w:t xml:space="preserve">Отчет к лабораторной работе № </w:t>
      </w:r>
      <w:r w:rsidR="005A0273" w:rsidRPr="005A0273">
        <w:rPr>
          <w:rFonts w:eastAsia="Times New Roman" w:cs="Times New Roman"/>
          <w:szCs w:val="28"/>
          <w:lang w:val="ru-RU"/>
        </w:rPr>
        <w:t>4</w:t>
      </w:r>
    </w:p>
    <w:p xmlns:w="http://schemas.openxmlformats.org/wordprocessingml/2006/main" xmlns:w14="http://schemas.microsoft.com/office/word/2010/wordml" w14:paraId="4FF0CDF2" w14:textId="63732F7D" w:rsidR="00B40E88" w:rsidRPr="00B40E88" w:rsidRDefault="00B40E88" w:rsidP="00B40E88">
      <w:pPr>
        <w:widowControl w:val="0"/>
        <w:spacing w:after="0"/>
        <w:jc w:val="center"/>
        <w:rPr>
          <w:rFonts w:eastAsia="Times New Roman" w:cs="Times New Roman"/>
          <w:b/>
          <w:bCs/>
          <w:szCs w:val="28"/>
          <w:lang w:val="ru-RU"/>
        </w:rPr>
      </w:pPr>
      <w:r w:rsidRPr="00B40E88">
        <w:rPr>
          <w:rFonts w:eastAsia="Times New Roman" w:cs="Times New Roman"/>
          <w:bCs/>
          <w:szCs w:val="28"/>
          <w:lang w:val="ru-RU"/>
        </w:rPr>
        <w:t>Тема:</w:t>
      </w:r>
      <w:r w:rsidRPr="00B40E88">
        <w:rPr>
          <w:rFonts w:eastAsia="Times New Roman" w:cs="Times New Roman"/>
          <w:b/>
          <w:bCs/>
          <w:szCs w:val="28"/>
          <w:lang w:val="ru-RU"/>
        </w:rPr>
        <w:t xml:space="preserve"> </w:t>
      </w:r>
      <w:r w:rsidR="005A0273" w:rsidRPr="002A3194">
        <w:rPr>
          <w:b/>
          <w:sz w:val="32"/>
          <w:lang w:val="ru-RU"/>
        </w:rPr>
        <w:t>Параллелизм и потоки</w:t>
      </w:r>
    </w:p>
    <w:p xmlns:w="http://schemas.openxmlformats.org/wordprocessingml/2006/main" xmlns:w14="http://schemas.microsoft.com/office/word/2010/wordml" w14:paraId="6419A690" w14:textId="7A92AA69" w:rsidR="00B40E88" w:rsidRPr="00B40E88" w:rsidRDefault="00B40E88" w:rsidP="00B40E88">
      <w:pPr>
        <w:widowControl w:val="0"/>
        <w:spacing w:after="0"/>
        <w:jc w:val="center"/>
        <w:rPr>
          <w:rFonts w:eastAsia="Times New Roman" w:cs="Times New Roman"/>
          <w:b/>
          <w:szCs w:val="28"/>
          <w:lang w:val="ru-RU"/>
        </w:rPr>
      </w:pPr>
      <w:r w:rsidRPr="00B40E88">
        <w:rPr>
          <w:rFonts w:eastAsia="Times New Roman" w:cs="Times New Roman"/>
          <w:szCs w:val="28"/>
          <w:lang w:val="ru-RU"/>
        </w:rPr>
        <w:t xml:space="preserve">Дисциплина: </w:t>
      </w:r>
      <w:r w:rsidRPr="00B40E88">
        <w:rPr>
          <w:rFonts w:eastAsia="Times New Roman" w:cs="Times New Roman"/>
          <w:b/>
          <w:szCs w:val="28"/>
          <w:lang w:val="ru-RU"/>
        </w:rPr>
        <w:t xml:space="preserve">Контейнерные технологии и </w:t>
      </w:r>
      <w:r w:rsidRPr="00B40E88">
        <w:rPr>
          <w:rFonts w:eastAsia="Times New Roman" w:cs="Times New Roman"/>
          <w:b/>
          <w:szCs w:val="28"/>
        </w:rPr>
        <w:t>DevOps</w:t>
      </w:r>
      <w:r w:rsidRPr="00B40E88">
        <w:rPr>
          <w:rFonts w:eastAsia="Times New Roman" w:cs="Times New Roman"/>
          <w:b/>
          <w:szCs w:val="28"/>
          <w:lang w:val="ru-RU"/>
        </w:rPr>
        <w:t xml:space="preserve"> для ИТ-специалистов</w:t>
      </w:r>
    </w:p>
    <w:p xmlns:w="http://schemas.openxmlformats.org/wordprocessingml/2006/main" xmlns:w14="http://schemas.microsoft.com/office/word/2010/wordml" w14:paraId="4717C07F" w14:textId="77777777" w:rsidR="00B40E88" w:rsidRPr="00B40E88" w:rsidRDefault="00B40E88" w:rsidP="00B40E88">
      <w:pPr>
        <w:widowControl w:val="0"/>
        <w:spacing w:after="0" w:line="240" w:lineRule="auto"/>
        <w:jc w:val="center"/>
        <w:rPr>
          <w:rFonts w:eastAsia="Times New Roman" w:cs="Times New Roman"/>
          <w:b/>
          <w:szCs w:val="28"/>
          <w:lang w:val="ru-RU"/>
        </w:rPr>
      </w:pPr>
    </w:p>
    <w:p xmlns:w="http://schemas.openxmlformats.org/wordprocessingml/2006/main" xmlns:w14="http://schemas.microsoft.com/office/word/2010/wordml" w14:paraId="7540AE56" w14:textId="77777777" w:rsidR="00B40E88" w:rsidRPr="00B40E88" w:rsidRDefault="00B40E88" w:rsidP="00B40E88">
      <w:pPr>
        <w:widowControl w:val="0"/>
        <w:spacing w:after="0" w:line="240" w:lineRule="auto"/>
        <w:rPr>
          <w:rFonts w:eastAsia="Times New Roman" w:cs="Times New Roman"/>
          <w:b/>
          <w:szCs w:val="28"/>
          <w:lang w:val="ru-RU"/>
        </w:rPr>
      </w:pPr>
    </w:p>
    <w:tbl xmlns:w="http://schemas.openxmlformats.org/wordprocessingml/2006/main">
      <w:tblPr>
        <w:tblW w:w="10241" w:type="dxa"/>
        <w:tblInd w:w="-176" w:type="dxa"/>
        <w:tblLayout w:type="fixed"/>
        <w:tblLook w:val="00A0" w:firstRow="1" w:lastRow="0" w:firstColumn="1" w:lastColumn="0" w:noHBand="0" w:noVBand="0"/>
      </w:tblPr>
      <w:tblGrid>
        <w:gridCol w:w="3717"/>
        <w:gridCol w:w="709"/>
        <w:gridCol w:w="5815"/>
      </w:tblGrid>
      <w:tr xmlns:w14="http://schemas.microsoft.com/office/word/2010/wordml" w:rsidR="00B40E88" w:rsidRPr="00AF52A8" w14:paraId="3B755BBA" w14:textId="77777777" w:rsidTr="00053386">
        <w:trPr>
          <w:trHeight w:val="461"/>
        </w:trPr>
        <w:tc>
          <w:tcPr>
            <w:tcW w:w="3717" w:type="dxa"/>
          </w:tcPr>
          <w:p w14:paraId="4D6D1027" w14:textId="77777777" w:rsidR="00B40E88" w:rsidRPr="00B40E88" w:rsidRDefault="00B40E88" w:rsidP="00053386">
            <w:pPr>
              <w:widowControl w:val="0"/>
              <w:spacing w:after="0" w:line="256" w:lineRule="auto"/>
              <w:rPr>
                <w:rFonts w:eastAsia="Times New Roman" w:cs="Times New Roman"/>
                <w:b/>
                <w:bCs/>
                <w:szCs w:val="28"/>
                <w:lang w:val="ru-RU"/>
              </w:rPr>
            </w:pPr>
          </w:p>
        </w:tc>
        <w:tc>
          <w:tcPr>
            <w:tcW w:w="709" w:type="dxa"/>
          </w:tcPr>
          <w:p w14:paraId="6C118C32" w14:textId="77777777" w:rsidR="00B40E88" w:rsidRPr="00B40E88" w:rsidRDefault="00B40E88" w:rsidP="00053386">
            <w:pPr>
              <w:widowControl w:val="0"/>
              <w:spacing w:after="0" w:line="256" w:lineRule="auto"/>
              <w:rPr>
                <w:rFonts w:eastAsia="Times New Roman" w:cs="Times New Roman"/>
                <w:b/>
                <w:bCs/>
                <w:szCs w:val="28"/>
                <w:lang w:val="ru-RU"/>
              </w:rPr>
            </w:pPr>
          </w:p>
        </w:tc>
        <w:tc>
          <w:tcPr>
            <w:tcW w:w="5815" w:type="dxa"/>
            <w:hideMark/>
          </w:tcPr>
          <w:p w14:paraId="783C46CF" w14:textId="77777777" w:rsidR="00B40E88" w:rsidRPr="00AF52A8" w:rsidRDefault="00B40E88" w:rsidP="00053386">
            <w:pPr>
              <w:widowControl w:val="0"/>
              <w:spacing w:after="0" w:line="256" w:lineRule="auto"/>
              <w:ind w:left="75" w:right="-536"/>
              <w:rPr>
                <w:rFonts w:eastAsia="Times New Roman" w:cs="Times New Roman"/>
                <w:b/>
                <w:bCs/>
                <w:szCs w:val="28"/>
              </w:rPr>
            </w:pPr>
            <w:proofErr w:type="spellStart"/>
            <w:r w:rsidRPr="00AF52A8">
              <w:rPr>
                <w:rFonts w:eastAsia="Times New Roman" w:cs="Times New Roman"/>
                <w:b/>
                <w:bCs/>
                <w:szCs w:val="28"/>
              </w:rPr>
              <w:t>Выполнил</w:t>
            </w:r>
            <w:proofErr w:type="spellEnd"/>
            <w:r w:rsidRPr="00AF52A8">
              <w:rPr>
                <w:rFonts w:eastAsia="Times New Roman" w:cs="Times New Roman"/>
                <w:b/>
                <w:bCs/>
                <w:szCs w:val="28"/>
              </w:rPr>
              <w:t>:</w:t>
            </w:r>
          </w:p>
        </w:tc>
      </w:tr>
      <w:tr xmlns:w14="http://schemas.microsoft.com/office/word/2010/wordml" w:rsidR="00B40E88" w:rsidRPr="002A3194" w14:paraId="1B06AC8B" w14:textId="77777777" w:rsidTr="00053386">
        <w:trPr>
          <w:trHeight w:val="426"/>
        </w:trPr>
        <w:tc>
          <w:tcPr>
            <w:tcW w:w="3717" w:type="dxa"/>
          </w:tcPr>
          <w:p w14:paraId="204CB109" w14:textId="77777777" w:rsidR="00B40E88" w:rsidRPr="00AF52A8" w:rsidRDefault="00B40E88" w:rsidP="00053386">
            <w:pPr>
              <w:widowControl w:val="0"/>
              <w:spacing w:after="0" w:line="256" w:lineRule="auto"/>
              <w:rPr>
                <w:rFonts w:eastAsia="Times New Roman" w:cs="Times New Roman"/>
                <w:szCs w:val="28"/>
              </w:rPr>
            </w:pPr>
          </w:p>
        </w:tc>
        <w:tc>
          <w:tcPr>
            <w:tcW w:w="709" w:type="dxa"/>
          </w:tcPr>
          <w:p w14:paraId="39305E2B" w14:textId="77777777" w:rsidR="00B40E88" w:rsidRPr="00AF52A8" w:rsidRDefault="00B40E88" w:rsidP="00053386">
            <w:pPr>
              <w:widowControl w:val="0"/>
              <w:spacing w:after="0" w:line="256" w:lineRule="auto"/>
              <w:rPr>
                <w:rFonts w:eastAsia="Times New Roman" w:cs="Times New Roman"/>
                <w:szCs w:val="28"/>
              </w:rPr>
            </w:pPr>
          </w:p>
        </w:tc>
        <w:tc>
          <w:tcPr>
            <w:tcW w:w="5815" w:type="dxa"/>
          </w:tcPr>
          <w:p w14:paraId="0F995E6E" w14:textId="43197AA1" w:rsidR="00B40E88" w:rsidRPr="00B40E88" w:rsidRDefault="00B40E88" w:rsidP="00053386">
            <w:pPr>
              <w:widowControl w:val="0"/>
              <w:spacing w:after="0"/>
              <w:ind w:left="75"/>
              <w:rPr>
                <w:rFonts w:eastAsia="Times New Roman" w:cs="Times New Roman"/>
                <w:szCs w:val="28"/>
                <w:lang w:val="ru-RU"/>
              </w:rPr>
            </w:pPr>
            <w:r w:rsidRPr="00B40E88">
              <w:rPr>
                <w:rFonts w:eastAsia="Times New Roman" w:cs="Times New Roman"/>
                <w:szCs w:val="28"/>
                <w:lang w:val="ru-RU"/>
              </w:rPr>
              <w:t xml:space="preserve">Студент </w:t>
            </w:r>
            <w:r w:rsidR="00DC7ACC">
              <w:rPr>
                <w:rFonts w:eastAsia="Times New Roman" w:cs="Times New Roman"/>
                <w:szCs w:val="28"/>
                <w:lang w:val="ru-RU"/>
              </w:rPr>
              <w:t>4</w:t>
            </w:r>
            <w:r w:rsidRPr="00B40E88">
              <w:rPr>
                <w:rFonts w:eastAsia="Times New Roman" w:cs="Times New Roman"/>
                <w:szCs w:val="28"/>
                <w:lang w:val="ru-RU"/>
              </w:rPr>
              <w:t xml:space="preserve"> курса, группы ПИЖ-б-о-23-2 </w:t>
            </w:r>
          </w:p>
          <w:p w14:paraId="09C86E64" w14:textId="77777777" w:rsidR="00B40E88" w:rsidRPr="00B40E88" w:rsidRDefault="00B40E88" w:rsidP="00053386">
            <w:pPr>
              <w:widowControl w:val="0"/>
              <w:spacing w:after="0"/>
              <w:ind w:left="747" w:right="-536" w:firstLine="142"/>
              <w:rPr>
                <w:rFonts w:eastAsia="Times New Roman" w:cs="Times New Roman"/>
                <w:szCs w:val="28"/>
                <w:lang w:val="ru-RU"/>
              </w:rPr>
            </w:pPr>
            <w:r w:rsidRPr="00B40E88">
              <w:rPr>
                <w:rFonts w:eastAsia="Times New Roman" w:cs="Times New Roman"/>
                <w:szCs w:val="28"/>
                <w:lang w:val="ru-RU"/>
              </w:rPr>
              <w:t>направление подготовки: 09.03.04 «Программная инженерия»</w:t>
            </w:r>
          </w:p>
          <w:p w14:paraId="693FB04B" w14:textId="1490AA84" w:rsidR="00B40E88" w:rsidRPr="00B40E88" w:rsidRDefault="00DC7ACC" w:rsidP="00053386">
            <w:pPr>
              <w:widowControl w:val="0"/>
              <w:spacing w:after="0"/>
              <w:ind w:left="75" w:right="-536"/>
              <w:rPr>
                <w:rFonts w:eastAsia="Times New Roman" w:cs="Times New Roman"/>
                <w:szCs w:val="28"/>
                <w:lang w:val="ru-RU"/>
              </w:rPr>
            </w:pPr>
            <w:r>
              <w:rPr>
                <w:rFonts w:eastAsia="Times New Roman" w:cs="Times New Roman"/>
                <w:szCs w:val="28"/>
                <w:lang w:val="ru-RU"/>
              </w:rPr>
              <w:t>Фуфаев</w:t>
            </w:r>
            <w:r w:rsidR="00B40E88" w:rsidRPr="00B40E88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r>
              <w:rPr>
                <w:rFonts w:eastAsia="Times New Roman" w:cs="Times New Roman"/>
                <w:szCs w:val="28"/>
                <w:lang w:val="ru-RU"/>
              </w:rPr>
              <w:t>Никита</w:t>
            </w:r>
            <w:r w:rsidR="00B40E88" w:rsidRPr="00B40E88">
              <w:rPr>
                <w:rFonts w:eastAsia="Times New Roman" w:cs="Times New Roman"/>
                <w:szCs w:val="28"/>
                <w:lang w:val="ru-RU"/>
              </w:rPr>
              <w:t xml:space="preserve"> Александрович</w:t>
            </w:r>
          </w:p>
          <w:p w14:paraId="4B5B0F67" w14:textId="77777777" w:rsidR="00B40E88" w:rsidRPr="00B40E88" w:rsidRDefault="00B40E88" w:rsidP="00053386">
            <w:pPr>
              <w:widowControl w:val="0"/>
              <w:spacing w:after="0" w:line="256" w:lineRule="auto"/>
              <w:ind w:left="75" w:right="-536"/>
              <w:rPr>
                <w:rFonts w:eastAsia="Times New Roman" w:cs="Times New Roman"/>
                <w:szCs w:val="28"/>
                <w:lang w:val="ru-RU"/>
              </w:rPr>
            </w:pPr>
          </w:p>
          <w:p w14:paraId="7F6ABA4E" w14:textId="77777777" w:rsidR="00B40E88" w:rsidRPr="00B40E88" w:rsidRDefault="00B40E88" w:rsidP="00053386">
            <w:pPr>
              <w:widowControl w:val="0"/>
              <w:spacing w:after="0"/>
              <w:ind w:left="75" w:right="-536"/>
              <w:rPr>
                <w:rFonts w:eastAsia="Times New Roman" w:cs="Times New Roman"/>
                <w:b/>
                <w:szCs w:val="28"/>
                <w:lang w:val="ru-RU"/>
              </w:rPr>
            </w:pPr>
            <w:r w:rsidRPr="00B40E88">
              <w:rPr>
                <w:rFonts w:eastAsia="Times New Roman" w:cs="Times New Roman"/>
                <w:b/>
                <w:szCs w:val="28"/>
                <w:lang w:val="ru-RU"/>
              </w:rPr>
              <w:t>Проверил:</w:t>
            </w:r>
          </w:p>
          <w:p w14:paraId="39B6558A" w14:textId="116D27F5" w:rsidR="00B40E88" w:rsidRDefault="00B40E88" w:rsidP="005C2C9F">
            <w:pPr>
              <w:widowControl w:val="0"/>
              <w:spacing w:after="0"/>
              <w:ind w:left="75"/>
              <w:rPr>
                <w:rFonts w:eastAsia="Times New Roman" w:cs="Times New Roman"/>
                <w:szCs w:val="28"/>
                <w:lang w:val="ru-RU"/>
              </w:rPr>
            </w:pPr>
            <w:r w:rsidRPr="00B40E88">
              <w:rPr>
                <w:rFonts w:eastAsia="Times New Roman" w:cs="Times New Roman"/>
                <w:szCs w:val="28"/>
                <w:lang w:val="ru-RU"/>
              </w:rPr>
              <w:t xml:space="preserve">Ассистент </w:t>
            </w:r>
            <w:proofErr w:type="spellStart"/>
            <w:r w:rsidRPr="00B40E88">
              <w:rPr>
                <w:rFonts w:eastAsia="Times New Roman" w:cs="Times New Roman"/>
                <w:szCs w:val="28"/>
                <w:lang w:val="ru-RU"/>
              </w:rPr>
              <w:t>ДЦРСиЭ</w:t>
            </w:r>
            <w:proofErr w:type="spellEnd"/>
          </w:p>
          <w:p w14:paraId="7B511196" w14:textId="701C9EC7" w:rsidR="005C2C9F" w:rsidRPr="00B40E88" w:rsidRDefault="005C2C9F" w:rsidP="00053386">
            <w:pPr>
              <w:widowControl w:val="0"/>
              <w:spacing w:after="0"/>
              <w:ind w:left="75" w:right="-536"/>
              <w:rPr>
                <w:rFonts w:eastAsia="Times New Roman" w:cs="Times New Roman"/>
                <w:szCs w:val="28"/>
                <w:lang w:val="ru-RU"/>
              </w:rPr>
            </w:pPr>
            <w:r w:rsidRPr="005A0273">
              <w:rPr>
                <w:rFonts w:eastAsia="Times New Roman" w:cs="Times New Roman"/>
                <w:szCs w:val="28"/>
                <w:lang w:val="ru-RU" w:eastAsia="ru-RU"/>
              </w:rPr>
              <w:t>Потапов И.Р.</w:t>
            </w:r>
          </w:p>
          <w:p w14:paraId="22FC539F" w14:textId="77777777" w:rsidR="00B40E88" w:rsidRPr="00B40E88" w:rsidRDefault="00B40E88" w:rsidP="00053386">
            <w:pPr>
              <w:widowControl w:val="0"/>
              <w:spacing w:after="0" w:line="256" w:lineRule="auto"/>
              <w:ind w:left="75" w:right="-536"/>
              <w:rPr>
                <w:rFonts w:eastAsia="Times New Roman" w:cs="Times New Roman"/>
                <w:szCs w:val="28"/>
                <w:lang w:val="ru-RU"/>
              </w:rPr>
            </w:pPr>
          </w:p>
          <w:p w14:paraId="4520AEFD" w14:textId="77777777" w:rsidR="00B40E88" w:rsidRPr="00B40E88" w:rsidRDefault="00B40E88" w:rsidP="00053386">
            <w:pPr>
              <w:widowControl w:val="0"/>
              <w:spacing w:after="0" w:line="256" w:lineRule="auto"/>
              <w:ind w:left="75" w:right="-536"/>
              <w:rPr>
                <w:rFonts w:eastAsia="Times New Roman" w:cs="Times New Roman"/>
                <w:szCs w:val="28"/>
                <w:lang w:val="ru-RU"/>
              </w:rPr>
            </w:pPr>
          </w:p>
          <w:p w14:paraId="11E5EA8B" w14:textId="77777777" w:rsidR="00B40E88" w:rsidRPr="00B40E88" w:rsidRDefault="00B40E88" w:rsidP="00053386">
            <w:pPr>
              <w:widowControl w:val="0"/>
              <w:spacing w:after="0" w:line="256" w:lineRule="auto"/>
              <w:ind w:left="75" w:right="-536"/>
              <w:rPr>
                <w:rFonts w:eastAsia="Times New Roman" w:cs="Times New Roman"/>
                <w:szCs w:val="28"/>
                <w:lang w:val="ru-RU"/>
              </w:rPr>
            </w:pPr>
          </w:p>
          <w:p w14:paraId="3C6386AD" w14:textId="77777777" w:rsidR="00B40E88" w:rsidRPr="00B40E88" w:rsidRDefault="00B40E88" w:rsidP="00053386">
            <w:pPr>
              <w:widowControl w:val="0"/>
              <w:spacing w:after="0" w:line="256" w:lineRule="auto"/>
              <w:ind w:left="75" w:right="-536"/>
              <w:rPr>
                <w:rFonts w:eastAsia="Times New Roman" w:cs="Times New Roman"/>
                <w:szCs w:val="28"/>
                <w:lang w:val="ru-RU"/>
              </w:rPr>
            </w:pPr>
          </w:p>
          <w:p w14:paraId="51326CD2" w14:textId="77777777" w:rsidR="00B40E88" w:rsidRPr="00B40E88" w:rsidRDefault="00B40E88" w:rsidP="00053386">
            <w:pPr>
              <w:widowControl w:val="0"/>
              <w:spacing w:after="0" w:line="256" w:lineRule="auto"/>
              <w:ind w:right="-536"/>
              <w:rPr>
                <w:rFonts w:eastAsia="Times New Roman" w:cs="Times New Roman"/>
                <w:szCs w:val="28"/>
                <w:lang w:val="ru-RU"/>
              </w:rPr>
            </w:pPr>
          </w:p>
          <w:p w14:paraId="16858331" w14:textId="77777777" w:rsidR="00B40E88" w:rsidRPr="00B40E88" w:rsidRDefault="00B40E88" w:rsidP="00053386">
            <w:pPr>
              <w:widowControl w:val="0"/>
              <w:spacing w:after="0" w:line="256" w:lineRule="auto"/>
              <w:ind w:right="-536"/>
              <w:rPr>
                <w:rFonts w:eastAsia="Times New Roman" w:cs="Times New Roman"/>
                <w:szCs w:val="28"/>
                <w:lang w:val="ru-RU"/>
              </w:rPr>
            </w:pPr>
          </w:p>
        </w:tc>
      </w:tr>
    </w:tbl>
    <w:p xmlns:w="http://schemas.openxmlformats.org/wordprocessingml/2006/main" xmlns:w14="http://schemas.microsoft.com/office/word/2010/wordml" w14:paraId="7C7C9D49" w14:textId="77777777" w:rsidR="00B40E88" w:rsidRPr="00B40E88" w:rsidRDefault="00B40E88" w:rsidP="00B40E88">
      <w:pPr>
        <w:spacing w:after="0" w:line="240" w:lineRule="auto"/>
        <w:ind w:firstLine="0"/>
        <w:rPr>
          <w:rFonts w:eastAsia="Times New Roman" w:cs="Times New Roman"/>
          <w:bCs/>
          <w:szCs w:val="28"/>
          <w:lang w:val="ru-RU"/>
        </w:rPr>
      </w:pPr>
    </w:p>
    <w:p xmlns:w="http://schemas.openxmlformats.org/wordprocessingml/2006/main" xmlns:w14="http://schemas.microsoft.com/office/word/2010/wordml" w14:paraId="53AB02CA" w14:textId="77777777" w:rsidR="00B40E88" w:rsidRPr="00B40E88" w:rsidRDefault="00B40E88" w:rsidP="00B40E88">
      <w:pPr>
        <w:spacing w:after="0" w:line="240" w:lineRule="auto"/>
        <w:jc w:val="center"/>
        <w:rPr>
          <w:rFonts w:eastAsia="Times New Roman" w:cs="Times New Roman"/>
          <w:bCs/>
          <w:szCs w:val="28"/>
          <w:lang w:val="ru-RU"/>
        </w:rPr>
      </w:pPr>
    </w:p>
    <w:p xmlns:w="http://schemas.openxmlformats.org/wordprocessingml/2006/main" xmlns:w14="http://schemas.microsoft.com/office/word/2010/wordml" w14:paraId="6296D03B" w14:textId="77777777" w:rsidR="00B40E88" w:rsidRPr="00B40E88" w:rsidRDefault="00B40E88" w:rsidP="00B40E88">
      <w:pPr>
        <w:spacing w:after="0" w:line="240" w:lineRule="auto"/>
        <w:jc w:val="center"/>
        <w:rPr>
          <w:rFonts w:eastAsia="Times New Roman" w:cs="Times New Roman"/>
          <w:bCs/>
          <w:szCs w:val="28"/>
          <w:lang w:val="ru-RU"/>
        </w:rPr>
      </w:pPr>
    </w:p>
    <w:p xmlns:w="http://schemas.openxmlformats.org/wordprocessingml/2006/main" xmlns:w14="http://schemas.microsoft.com/office/word/2010/wordml" w14:paraId="4EBF40E6" w14:textId="77777777" w:rsidR="00B40E88" w:rsidRPr="00B40E88" w:rsidRDefault="00B40E88" w:rsidP="00B40E88">
      <w:pPr>
        <w:spacing w:after="0" w:line="240" w:lineRule="auto"/>
        <w:jc w:val="center"/>
        <w:rPr>
          <w:rFonts w:eastAsia="Times New Roman" w:cs="Times New Roman"/>
          <w:bCs/>
          <w:szCs w:val="28"/>
          <w:lang w:val="ru-RU"/>
        </w:rPr>
      </w:pPr>
    </w:p>
    <w:p xmlns:w="http://schemas.openxmlformats.org/wordprocessingml/2006/main" xmlns:w14="http://schemas.microsoft.com/office/word/2010/wordml" w14:paraId="0164656E" w14:textId="16EAD2BF" w:rsidR="005A0273" w:rsidRPr="002A3194" w:rsidRDefault="00B40E88" w:rsidP="002A3194">
      <w:pPr>
        <w:spacing w:after="0" w:line="240" w:lineRule="auto"/>
        <w:jc w:val="center"/>
        <w:rPr>
          <w:rFonts w:eastAsia="Times New Roman" w:cs="Times New Roman"/>
          <w:bCs/>
          <w:szCs w:val="28"/>
        </w:rPr>
      </w:pPr>
      <w:r w:rsidRPr="00DC7ACC">
        <w:rPr>
          <w:rFonts w:eastAsia="Times New Roman" w:cs="Times New Roman"/>
          <w:bCs/>
          <w:szCs w:val="28"/>
          <w:lang w:val="ru-RU"/>
        </w:rPr>
        <w:t>Ставрополь 2026</w:t>
      </w:r>
    </w:p>
    <w:p>
      <w:pPr>
        <w:pageBreakBefore/>
      </w:pPr>
    </w:p>
    <w:p xmlns:w="http://schemas.openxmlformats.org/wordprocessingml/2006/main" xmlns:w14="http://schemas.microsoft.com/office/word/2010/wordml" w14:paraId="29F16A1D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МИНИСТЕРСТВО НАУКИ И ВЫСШЕГО ОБРАЗОВАНИЯ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br/>
        <w:t>РОССИЙСКОЙ ФЕДЕРАЦИИ</w:t>
      </w:r>
    </w:p>
    <w:p xmlns:w="http://schemas.openxmlformats.org/wordprocessingml/2006/main" xmlns:w14="http://schemas.microsoft.com/office/word/2010/wordml" w14:paraId="2D80938F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СЕВЕРО-КАВКАЗСКИЙ ФЕДЕРАЛЬНЫЙ УНИВЕРСИТЕТ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br/>
        <w:t>Направление подготовки: Программная инженерия</w:t>
      </w:r>
    </w:p>
    <w:p xmlns:w="http://schemas.openxmlformats.org/wordprocessingml/2006/main" xmlns:w14="http://schemas.microsoft.com/office/word/2010/wordml" w14:paraId="38A99131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ОТЧЁТ</w:t>
      </w:r>
    </w:p>
    <w:p xmlns:w="http://schemas.openxmlformats.org/wordprocessingml/2006/main" xmlns:w14="http://schemas.microsoft.com/office/word/2010/wordml" w14:paraId="5C33E023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по лабораторной работе № 1</w:t>
      </w:r>
    </w:p>
    <w:p xmlns:w="http://schemas.openxmlformats.org/wordprocessingml/2006/main" xmlns:w14="http://schemas.microsoft.com/office/word/2010/wordml" w14:paraId="4D2A88AA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«Проектирование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ready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архитектуры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Spring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Boot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-сервиса: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Gateway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,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br/>
        <w:t xml:space="preserve">абстракция над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LLM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-провайдерами и подготовка контекста для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-ассистента»</w:t>
      </w:r>
    </w:p>
    <w:p xmlns:w="http://schemas.openxmlformats.org/wordprocessingml/2006/main" xmlns:w14="http://schemas.microsoft.com/office/word/2010/wordml" w14:paraId="73C9B573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Вариант 13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br/>
        <w:t>Медиаплатформа: сервис генерации краткой аннотации статьи для новостной ленты</w:t>
      </w:r>
    </w:p>
    <w:p xmlns:w="http://schemas.openxmlformats.org/wordprocessingml/2006/main" xmlns:w14="http://schemas.microsoft.com/office/word/2010/wordml" w14:paraId="1C42F8DC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Выполнил: Фуфаев Никита</w:t>
      </w:r>
    </w:p>
    <w:p xmlns:w="http://schemas.openxmlformats.org/wordprocessingml/2006/main" xmlns:w14="http://schemas.microsoft.com/office/word/2010/wordml" w14:paraId="5051E1F8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Группа: __________________________</w:t>
      </w:r>
    </w:p>
    <w:p xmlns:w="http://schemas.openxmlformats.org/wordprocessingml/2006/main" xmlns:w14="http://schemas.microsoft.com/office/word/2010/wordml" w14:paraId="7056BCF5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Проверил: ________________________</w:t>
      </w:r>
    </w:p>
    <w:p xmlns:w="http://schemas.openxmlformats.org/wordprocessingml/2006/main" xmlns:w14="http://schemas.microsoft.com/office/word/2010/wordml" w14:paraId="4A9C095A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Ставрополь — 2026</w:t>
      </w:r>
    </w:p>
    <w:p xmlns:w="http://schemas.openxmlformats.org/wordprocessingml/2006/main" xmlns:w14="http://schemas.microsoft.com/office/word/2010/wordml" w14:paraId="5F1F8F65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br w:type="page"/>
      </w:r>
    </w:p>
    <w:p xmlns:w="http://schemas.openxmlformats.org/wordprocessingml/2006/main" xmlns:w14="http://schemas.microsoft.com/office/word/2010/wordml" w14:paraId="58CCFD64" w14:textId="77777777" w:rsidR="008B51CD" w:rsidRPr="00AD5901" w:rsidRDefault="00000000">
      <w:pPr>
        <w:pStyle w:val="1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lastRenderedPageBreak/>
        <w:t>СОДЕРЖАНИЕ</w:t>
      </w:r>
    </w:p>
    <w:p xmlns:w="http://schemas.openxmlformats.org/wordprocessingml/2006/main" xmlns:w14="http://schemas.microsoft.com/office/word/2010/wordml" w14:paraId="4B21CE27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1. Цель и задачи работы</w:t>
      </w:r>
    </w:p>
    <w:p xmlns:w="http://schemas.openxmlformats.org/wordprocessingml/2006/main" xmlns:w14="http://schemas.microsoft.com/office/word/2010/wordml" w14:paraId="6AEE8C6D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2. Описание варианта 13</w:t>
      </w:r>
    </w:p>
    <w:p xmlns:w="http://schemas.openxmlformats.org/wordprocessingml/2006/main" xmlns:w14="http://schemas.microsoft.com/office/word/2010/wordml" w14:paraId="5C8E1EC4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3. Архитектура 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Gateway</w:t>
      </w:r>
    </w:p>
    <w:p xmlns:w="http://schemas.openxmlformats.org/wordprocessingml/2006/main" xmlns:w14="http://schemas.microsoft.com/office/word/2010/wordml" w14:paraId="533F3811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4. Реализация ключевых классов</w:t>
      </w:r>
    </w:p>
    <w:p xmlns:w="http://schemas.openxmlformats.org/wordprocessingml/2006/main" xmlns:w14="http://schemas.microsoft.com/office/word/2010/wordml" w14:paraId="3B56CF79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5.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Frontend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Docker</w:t>
      </w:r>
    </w:p>
    <w:p xmlns:w="http://schemas.openxmlformats.org/wordprocessingml/2006/main" xmlns:w14="http://schemas.microsoft.com/office/word/2010/wordml" w14:paraId="0C6232FF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6.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README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md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инженерные правила</w:t>
      </w:r>
    </w:p>
    <w:p xmlns:w="http://schemas.openxmlformats.org/wordprocessingml/2006/main" xmlns:w14="http://schemas.microsoft.com/office/word/2010/wordml" w14:paraId="2E4B128A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7. Сравнение результата при разном контексте</w:t>
      </w:r>
    </w:p>
    <w:p xmlns:w="http://schemas.openxmlformats.org/wordprocessingml/2006/main" xmlns:w14="http://schemas.microsoft.com/office/word/2010/wordml" w14:paraId="111310ED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8. Разбор слабого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-прототипа и инженерные исправления</w:t>
      </w:r>
    </w:p>
    <w:p xmlns:w="http://schemas.openxmlformats.org/wordprocessingml/2006/main" xmlns:w14="http://schemas.microsoft.com/office/word/2010/wordml" w14:paraId="237D10F1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9. Тестирование и состояние проверки</w:t>
      </w:r>
    </w:p>
    <w:p xmlns:w="http://schemas.openxmlformats.org/wordprocessingml/2006/main" xmlns:w14="http://schemas.microsoft.com/office/word/2010/wordml" w14:paraId="0FFFB3E9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10. Выводы</w:t>
      </w:r>
    </w:p>
    <w:p xmlns:w="http://schemas.openxmlformats.org/wordprocessingml/2006/main" xmlns:w14="http://schemas.microsoft.com/office/word/2010/wordml" w14:paraId="5FA5BAA0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11. Ответы на контрольные вопросы</w:t>
      </w:r>
    </w:p>
    <w:p xmlns:w="http://schemas.openxmlformats.org/wordprocessingml/2006/main" xmlns:w14="http://schemas.microsoft.com/office/word/2010/wordml" w14:paraId="73F562D0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12. Использованные источники</w:t>
      </w:r>
    </w:p>
    <w:p xmlns:w="http://schemas.openxmlformats.org/wordprocessingml/2006/main" xmlns:w14="http://schemas.microsoft.com/office/word/2010/wordml" w14:paraId="27DCCBD6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Статус проверки: 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проверка структуры выполнена вручную; запуск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Maven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-тестов,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frontend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build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Docker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реальный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Yandex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-вызов требуют выполнения в настроенной среде.</w:t>
      </w:r>
    </w:p>
    <w:p xmlns:w="http://schemas.openxmlformats.org/wordprocessingml/2006/main" xmlns:w14="http://schemas.microsoft.com/office/word/2010/wordml" w14:paraId="5C849766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br w:type="page"/>
      </w:r>
    </w:p>
    <w:p xmlns:w="http://schemas.openxmlformats.org/wordprocessingml/2006/main" xmlns:w14="http://schemas.microsoft.com/office/word/2010/wordml" w14:paraId="65B108E8" w14:textId="77777777" w:rsidR="008B51CD" w:rsidRPr="00AD5901" w:rsidRDefault="00000000">
      <w:pPr>
        <w:pStyle w:val="1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1. Цель и задачи работы</w:t>
      </w:r>
    </w:p>
    <w:p xmlns:w="http://schemas.openxmlformats.org/wordprocessingml/2006/main" xmlns:w14="http://schemas.microsoft.com/office/word/2010/wordml" w14:paraId="53AF98DA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Цель: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разработать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ready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Spring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Boot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-сервис для генерации коротких аннотаций новостных статей и освоить безопасную интеграцию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LLM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через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Gateway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заменяемые провайдеры,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context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engineering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инженерную оценку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-сгенерированного решения.</w:t>
      </w:r>
    </w:p>
    <w:p xmlns:w="http://schemas.openxmlformats.org/wordprocessingml/2006/main" xmlns:w14="http://schemas.microsoft.com/office/word/2010/wordml" w14:paraId="1287C49B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Задачи:</w:t>
      </w:r>
    </w:p>
    <w:p xmlns:w="http://schemas.openxmlformats.org/wordprocessingml/2006/main" xmlns:w14="http://schemas.microsoft.com/office/word/2010/wordml" w14:paraId="7D8E26E0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1. Проанализировать предметную область варианта 13 и определить контракт входных и выходных данных.</w:t>
      </w:r>
    </w:p>
    <w:p xmlns:w="http://schemas.openxmlformats.org/wordprocessingml/2006/main" xmlns:w14="http://schemas.microsoft.com/office/word/2010/wordml" w14:paraId="517664E6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2. Реализовать интерфейс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LlmClient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внешний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Yandex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-клиент и внутренний демонстрационный клиент.</w:t>
      </w:r>
    </w:p>
    <w:p xmlns:w="http://schemas.openxmlformats.org/wordprocessingml/2006/main" xmlns:w14="http://schemas.microsoft.com/office/word/2010/wordml" w14:paraId="46099968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3. Реализовать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AiGateway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с выбором провайдера, метриками и резервным переключением.</w:t>
      </w:r>
    </w:p>
    <w:p xmlns:w="http://schemas.openxmlformats.org/wordprocessingml/2006/main" xmlns:w14="http://schemas.microsoft.com/office/word/2010/wordml" w14:paraId="794EFA0D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4. Разделить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HTTP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бизнес-логику,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DTO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, доменные правила, конфигурацию и внешние клиенты.</w:t>
      </w:r>
    </w:p>
    <w:p xmlns:w="http://schemas.openxmlformats.org/wordprocessingml/2006/main" xmlns:w14="http://schemas.microsoft.com/office/word/2010/wordml" w14:paraId="65DBCBAB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5. Настроить переменные окружения, тайм-ауты,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Retry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Circuit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Breaker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логирование 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Actuator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</w:p>
    <w:p xmlns:w="http://schemas.openxmlformats.org/wordprocessingml/2006/main" xmlns:w14="http://schemas.microsoft.com/office/word/2010/wordml" w14:paraId="3C213E35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6. Создать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React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-интерфейс для ручной проверки функциональности и статуса режима работы.</w:t>
      </w:r>
    </w:p>
    <w:p xmlns:w="http://schemas.openxmlformats.org/wordprocessingml/2006/main" xmlns:w14="http://schemas.microsoft.com/office/word/2010/wordml" w14:paraId="625C3DFC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7. Обеспечить контейнерный запуск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frontend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через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Docker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Compose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</w:p>
    <w:p xmlns:w="http://schemas.openxmlformats.org/wordprocessingml/2006/main" xmlns:w14="http://schemas.microsoft.com/office/word/2010/wordml" w14:paraId="07C2D85F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8. Подготовить правила для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-ассистента,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ADR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, тесты, сравнение контекста и критический разбор слабого прототипа.</w:t>
      </w:r>
    </w:p>
    <w:p xmlns:w="http://schemas.openxmlformats.org/wordprocessingml/2006/main" xmlns:w14="http://schemas.microsoft.com/office/word/2010/wordml" w14:paraId="58F37699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9. Ответить на контрольные вопросы и зафиксировать ограничения текущего прототипа.</w:t>
      </w:r>
    </w:p>
    <w:p xmlns:w="http://schemas.openxmlformats.org/wordprocessingml/2006/main" xmlns:w14="http://schemas.microsoft.com/office/word/2010/wordml" w14:paraId="0F19AD5E" w14:textId="77777777" w:rsidR="008B51CD" w:rsidRPr="00AD5901" w:rsidRDefault="00000000">
      <w:pPr>
        <w:pStyle w:val="1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2. Описание варианта 13</w:t>
      </w:r>
    </w:p>
    <w:p xmlns:w="http://schemas.openxmlformats.org/wordprocessingml/2006/main" xmlns:w14="http://schemas.microsoft.com/office/word/2010/wordml" w14:paraId="671CA432" w14:textId="77777777" w:rsidR="008B51CD" w:rsidRPr="00AD5901" w:rsidRDefault="00000000">
      <w:pPr>
        <w:pStyle w:val="21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2.1. Предметная область и цель сервиса</w:t>
      </w:r>
    </w:p>
    <w:p xmlns:w="http://schemas.openxmlformats.org/wordprocessingml/2006/main" xmlns:w14="http://schemas.microsoft.com/office/word/2010/wordml" w14:paraId="50D40315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Медиаплатформе необходимо быстро готовить короткие аннотации материалов для карточек новостной ленты. Редактор вставляет исходную статью, при необходимости указывает заголовок и источник и выбирает формат аннотации. Система возвращает читабельный черновик с основной мыслью и, по выбору, несколькими ключевыми тезисами.</w:t>
      </w:r>
    </w:p>
    <w:p xmlns:w="http://schemas.openxmlformats.org/wordprocessingml/2006/main" xmlns:w14="http://schemas.microsoft.com/office/word/2010/wordml" w14:paraId="70870C33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Сервис не должен самостоятельно дополнять исходную статью внешними сведениями или превращать предположение в факт. Аннотация — редакционный черновик, а не замена фактчекинга. Перед публикацией нужно сверить даты, имена, числа и смысл с первоисточником.</w:t>
      </w:r>
    </w:p>
    <w:p xmlns:w="http://schemas.openxmlformats.org/wordprocessingml/2006/main" xmlns:w14="http://schemas.microsoft.com/office/word/2010/wordml" w14:paraId="07EBFCFD" w14:textId="77777777" w:rsidR="008B51CD" w:rsidRDefault="00000000">
      <w:pPr>
        <w:pStyle w:val="21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2.2. Входные и выходные данные</w:t>
      </w:r>
    </w:p>
    <w:p xmlns:w="http://schemas.openxmlformats.org/wordprocessingml/2006/main" xmlns:w14="http://schemas.microsoft.com/office/word/2010/wordml" w14:paraId="03551E27" w14:textId="77777777" w:rsidR="008B51CD" w:rsidRDefault="00000000">
      <w:pPr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Endpoint: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POST /api/articles/summarize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, JSON.</w:t>
      </w:r>
    </w:p>
    <w:tbl xmlns:w="http://schemas.openxmlformats.org/wordprocessingml/2006/main">
      <w:tblPr>
        <w:tblStyle w:val="aff0"/>
        <w:tblW w:w="0" w:type="auto"/>
        <w:jc w:val="center"/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65"/>
        <w:gridCol w:w="3263"/>
        <w:gridCol w:w="3265"/>
      </w:tblGrid>
      <w:tr xmlns:w14="http://schemas.microsoft.com/office/word/2010/wordml" w:rsidR="008B51CD" w14:paraId="63963478" w14:textId="77777777">
        <w:trPr>
          <w:tblHeader/>
          <w:jc w:val="center"/>
        </w:trPr>
        <w:tc>
          <w:tcPr>
            <w:tcW w:w="326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26008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b/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Поле</w:t>
            </w:r>
          </w:p>
        </w:tc>
        <w:tc>
          <w:tcPr>
            <w:tcW w:w="326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B1703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b/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Тип</w:t>
            </w:r>
          </w:p>
        </w:tc>
        <w:tc>
          <w:tcPr>
            <w:tcW w:w="326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E7B1F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b/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Обязательность и ограничения</w:t>
            </w:r>
          </w:p>
        </w:tc>
      </w:tr>
      <w:tr xmlns:w14="http://schemas.microsoft.com/office/word/2010/wordml" w:rsidR="008B51CD" w14:paraId="4E23EA5D" w14:textId="77777777">
        <w:trPr>
          <w:jc w:val="center"/>
        </w:trPr>
        <w:tc>
          <w:tcPr>
            <w:tcW w:w="3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7C221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`title`</w:t>
            </w:r>
          </w:p>
        </w:tc>
        <w:tc>
          <w:tcPr>
            <w:tcW w:w="3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F19FE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string</w:t>
            </w:r>
          </w:p>
        </w:tc>
        <w:tc>
          <w:tcPr>
            <w:tcW w:w="3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51357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Необязательно, до 250 символов</w:t>
            </w:r>
          </w:p>
        </w:tc>
      </w:tr>
      <w:tr xmlns:w14="http://schemas.microsoft.com/office/word/2010/wordml" w:rsidR="008B51CD" w14:paraId="1433272B" w14:textId="77777777">
        <w:trPr>
          <w:jc w:val="center"/>
        </w:trPr>
        <w:tc>
          <w:tcPr>
            <w:tcW w:w="3268" w:type="dxa"/>
            <w:shd w:val="clear" w:color="auto" w:fill="F1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2D211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`sourceName`</w:t>
            </w:r>
          </w:p>
        </w:tc>
        <w:tc>
          <w:tcPr>
            <w:tcW w:w="3268" w:type="dxa"/>
            <w:shd w:val="clear" w:color="auto" w:fill="F1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1BFAC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string</w:t>
            </w:r>
          </w:p>
        </w:tc>
        <w:tc>
          <w:tcPr>
            <w:tcW w:w="3268" w:type="dxa"/>
            <w:shd w:val="clear" w:color="auto" w:fill="F1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32018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Необязательно, до 150 символов</w:t>
            </w:r>
          </w:p>
        </w:tc>
      </w:tr>
      <w:tr xmlns:w14="http://schemas.microsoft.com/office/word/2010/wordml" w:rsidR="008B51CD" w14:paraId="513DF966" w14:textId="77777777">
        <w:trPr>
          <w:jc w:val="center"/>
        </w:trPr>
        <w:tc>
          <w:tcPr>
            <w:tcW w:w="3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24636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`articleText`</w:t>
            </w:r>
          </w:p>
        </w:tc>
        <w:tc>
          <w:tcPr>
            <w:tcW w:w="3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C31D2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string</w:t>
            </w:r>
          </w:p>
        </w:tc>
        <w:tc>
          <w:tcPr>
            <w:tcW w:w="3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04BF0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Обязательно, 40–25 000 символов</w:t>
            </w:r>
          </w:p>
        </w:tc>
      </w:tr>
      <w:tr xmlns:w14="http://schemas.microsoft.com/office/word/2010/wordml" w:rsidR="008B51CD" w:rsidRPr="00AD5901" w14:paraId="47142420" w14:textId="77777777">
        <w:trPr>
          <w:jc w:val="center"/>
        </w:trPr>
        <w:tc>
          <w:tcPr>
            <w:tcW w:w="3268" w:type="dxa"/>
            <w:shd w:val="clear" w:color="auto" w:fill="F1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59545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`length`</w:t>
            </w:r>
          </w:p>
        </w:tc>
        <w:tc>
          <w:tcPr>
            <w:tcW w:w="3268" w:type="dxa"/>
            <w:shd w:val="clear" w:color="auto" w:fill="F1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C6263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string</w:t>
            </w:r>
          </w:p>
        </w:tc>
        <w:tc>
          <w:tcPr>
            <w:tcW w:w="3268" w:type="dxa"/>
            <w:shd w:val="clear" w:color="auto" w:fill="F1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76681" w14:textId="77777777" w:rsidR="008B51CD" w:rsidRPr="00AD5901" w:rsidRDefault="00000000">
            <w:pPr>
              <w:rPr>
                <w:lang w:val="ru-RU"/>
              </w:rPr>
              <w:jc w:val="both"/>
              <w:spacing w:line="360" w:lineRule="auto"/>
              <w:ind w:firstLine="0" w:hanging="0" w:left="0"/>
            </w:pPr>
            <w:r w:rsidRPr="00AD5901">
              <w:rPr>
                <w:lang w:val="ru-RU"/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`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short</w:t>
            </w:r>
            <w:r w:rsidRPr="00AD5901">
              <w:rPr>
                <w:lang w:val="ru-RU"/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` или `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standard</w:t>
            </w:r>
            <w:r w:rsidRPr="00AD5901">
              <w:rPr>
                <w:lang w:val="ru-RU"/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`; по умолчанию стандартный режим</w:t>
            </w:r>
          </w:p>
        </w:tc>
      </w:tr>
      <w:tr xmlns:w14="http://schemas.microsoft.com/office/word/2010/wordml" w:rsidR="008B51CD" w:rsidRPr="00AD5901" w14:paraId="1EB2589F" w14:textId="77777777">
        <w:trPr>
          <w:jc w:val="center"/>
        </w:trPr>
        <w:tc>
          <w:tcPr>
            <w:tcW w:w="3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AC17B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`includeKeyPoints`</w:t>
            </w:r>
          </w:p>
        </w:tc>
        <w:tc>
          <w:tcPr>
            <w:tcW w:w="3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D6E11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boolean</w:t>
            </w:r>
          </w:p>
        </w:tc>
        <w:tc>
          <w:tcPr>
            <w:tcW w:w="3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4489C" w14:textId="77777777" w:rsidR="008B51CD" w:rsidRPr="00AD5901" w:rsidRDefault="00000000">
            <w:pPr>
              <w:rPr>
                <w:lang w:val="ru-RU"/>
              </w:rPr>
              <w:jc w:val="both"/>
              <w:spacing w:line="360" w:lineRule="auto"/>
              <w:ind w:firstLine="0" w:hanging="0" w:left="0"/>
            </w:pPr>
            <w:r w:rsidRPr="00AD5901">
              <w:rPr>
                <w:lang w:val="ru-RU"/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Необязательно; по умолчанию тезисы включены</w:t>
            </w:r>
          </w:p>
        </w:tc>
      </w:tr>
    </w:tbl>
    <w:p xmlns:w="http://schemas.openxmlformats.org/wordprocessingml/2006/main" xmlns:w14="http://schemas.microsoft.com/office/word/2010/wordml" w14:paraId="3AFE9E55" w14:textId="77777777" w:rsidR="008B51CD" w:rsidRPr="00AD5901" w:rsidRDefault="008B51CD">
      <w:pPr>
        <w:rPr>
          <w:lang w:val="ru-RU"/>
        </w:rPr>
        <w:jc w:val="both"/>
        <w:spacing w:line="360" w:lineRule="auto"/>
        <w:ind w:firstLine="709"/>
      </w:pPr>
    </w:p>
    <w:p xmlns:w="http://schemas.openxmlformats.org/wordprocessingml/2006/main" xmlns:w14="http://schemas.microsoft.com/office/word/2010/wordml" w14:paraId="550D0329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Пример запроса:</w:t>
      </w:r>
    </w:p>
    <w:p xmlns:w="http://schemas.openxmlformats.org/wordprocessingml/2006/main" xmlns:w14="http://schemas.microsoft.com/office/word/2010/wordml" w14:paraId="6F3F2564" w14:textId="77777777" w:rsidR="008B51CD" w:rsidRPr="00AD5901" w:rsidRDefault="00000000">
      <w:pPr>
        <w:keepNext/>
        <w:shd w:val="clear" w:color="auto" w:fill="F2F5F9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{</w:t>
      </w:r>
    </w:p>
    <w:p xmlns:w="http://schemas.openxmlformats.org/wordprocessingml/2006/main" xmlns:w14="http://schemas.microsoft.com/office/word/2010/wordml" w14:paraId="648A63F0" w14:textId="77777777" w:rsidR="008B51CD" w:rsidRPr="00AD5901" w:rsidRDefault="00000000">
      <w:pPr>
        <w:keepNext/>
        <w:shd w:val="clear" w:color="auto" w:fill="F2F5F9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 "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title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": "Университет представил новый исследовательский проект",</w:t>
      </w:r>
    </w:p>
    <w:p xmlns:w="http://schemas.openxmlformats.org/wordprocessingml/2006/main" xmlns:w14="http://schemas.microsoft.com/office/word/2010/wordml" w14:paraId="2C28DCB5" w14:textId="77777777" w:rsidR="008B51CD" w:rsidRPr="00AD5901" w:rsidRDefault="00000000">
      <w:pPr>
        <w:keepNext/>
        <w:shd w:val="clear" w:color="auto" w:fill="F2F5F9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 "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sourceName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": "Редакция",</w:t>
      </w:r>
    </w:p>
    <w:p xmlns:w="http://schemas.openxmlformats.org/wordprocessingml/2006/main" xmlns:w14="http://schemas.microsoft.com/office/word/2010/wordml" w14:paraId="36A7E286" w14:textId="77777777" w:rsidR="008B51CD" w:rsidRPr="00AD5901" w:rsidRDefault="00000000">
      <w:pPr>
        <w:keepNext/>
        <w:shd w:val="clear" w:color="auto" w:fill="F2F5F9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 "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articleText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": "Команда университета представила прототип платформы...",</w:t>
      </w:r>
    </w:p>
    <w:p xmlns:w="http://schemas.openxmlformats.org/wordprocessingml/2006/main" xmlns:w14="http://schemas.microsoft.com/office/word/2010/wordml" w14:paraId="61A9EF31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"length": "short",</w:t>
      </w:r>
    </w:p>
    <w:p xmlns:w="http://schemas.openxmlformats.org/wordprocessingml/2006/main" xmlns:w14="http://schemas.microsoft.com/office/word/2010/wordml" w14:paraId="4F4A13B3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"includeKeyPoints": true</w:t>
      </w:r>
    </w:p>
    <w:p xmlns:w="http://schemas.openxmlformats.org/wordprocessingml/2006/main" xmlns:w14="http://schemas.microsoft.com/office/word/2010/wordml" w14:paraId="67E29F41" w14:textId="77777777" w:rsidR="008B51CD" w:rsidRDefault="00000000">
      <w:pPr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}</w:t>
      </w:r>
    </w:p>
    <w:p xmlns:w="http://schemas.openxmlformats.org/wordprocessingml/2006/main" xmlns:w14="http://schemas.microsoft.com/office/word/2010/wordml" w14:paraId="7C0469A9" w14:textId="77777777" w:rsidR="008B51CD" w:rsidRDefault="008B51CD">
      <w:pPr>
        <w:jc w:val="both"/>
        <w:spacing w:line="360" w:lineRule="auto"/>
        <w:ind w:firstLine="709"/>
      </w:pPr>
    </w:p>
    <w:p xmlns:w="http://schemas.openxmlformats.org/wordprocessingml/2006/main" xmlns:w14="http://schemas.microsoft.com/office/word/2010/wordml" w14:paraId="50566B8F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Ответ содержит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summary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(Markdown),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provider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requestId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fallbackUsed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processingTimeMs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outputCharacters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Идентификатор запроса нужен для диагностики без записи текста статьи в логи. Поле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fallbackUsed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помогает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frontend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не выдавать локальный демонстрационный результат за ответ внешней модели.</w:t>
      </w:r>
    </w:p>
    <w:p xmlns:w="http://schemas.openxmlformats.org/wordprocessingml/2006/main" xmlns:w14="http://schemas.microsoft.com/office/word/2010/wordml" w14:paraId="1E692DD5" w14:textId="77777777" w:rsidR="008B51CD" w:rsidRDefault="00000000">
      <w:pPr>
        <w:pStyle w:val="21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2.3. Контракт ошибок</w:t>
      </w:r>
    </w:p>
    <w:p xmlns:w="http://schemas.openxmlformats.org/wordprocessingml/2006/main" xmlns:w14="http://schemas.microsoft.com/office/word/2010/wordml" w14:paraId="441018E6" w14:textId="77777777" w:rsidR="008B51CD" w:rsidRPr="00AD5901" w:rsidRDefault="00000000">
      <w:pPr>
        <w:pStyle w:val="a0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400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Bad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Request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— нарушена валидация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DTO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или передан некорректный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JSON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</w:p>
    <w:p xmlns:w="http://schemas.openxmlformats.org/wordprocessingml/2006/main" xmlns:w14="http://schemas.microsoft.com/office/word/2010/wordml" w14:paraId="38980533" w14:textId="77777777" w:rsidR="008B51CD" w:rsidRPr="00AD5901" w:rsidRDefault="00000000">
      <w:pPr>
        <w:pStyle w:val="a0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502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Bad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Gateway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— невозможно обработать запрос после внутренних ошибок; клиент получает нейтральное сообщение без стека вызовов.</w:t>
      </w:r>
    </w:p>
    <w:p xmlns:w="http://schemas.openxmlformats.org/wordprocessingml/2006/main" xmlns:w14="http://schemas.microsoft.com/office/word/2010/wordml" w14:paraId="3B0C409B" w14:textId="77777777" w:rsidR="008B51CD" w:rsidRPr="00AD5901" w:rsidRDefault="00000000">
      <w:pPr>
        <w:pStyle w:val="a0"/>
        <w:rPr>
          <w:lang w:val="ru-RU"/>
        </w:rPr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GET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system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status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— безопасная информация о том, какой провайдер настроен и доступен ли режим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Yandex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по конфигурации.</w:t>
      </w:r>
    </w:p>
    <w:p xmlns:w="http://schemas.openxmlformats.org/wordprocessingml/2006/main" xmlns:w14="http://schemas.microsoft.com/office/word/2010/wordml" w14:paraId="6017544C" w14:textId="77777777" w:rsidR="008B51CD" w:rsidRPr="00AD5901" w:rsidRDefault="00000000">
      <w:pPr>
        <w:pStyle w:val="1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3. Архитектура 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Gateway</w:t>
      </w:r>
    </w:p>
    <w:p xmlns:w="http://schemas.openxmlformats.org/wordprocessingml/2006/main" xmlns:w14="http://schemas.microsoft.com/office/word/2010/wordml" w14:paraId="7A09C737" w14:textId="77777777" w:rsidR="008B51CD" w:rsidRPr="00AD5901" w:rsidRDefault="00000000">
      <w:pPr>
        <w:pStyle w:val="21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3.1. Диаграмма потока</w:t>
      </w:r>
    </w:p>
    <w:p xmlns:w="http://schemas.openxmlformats.org/wordprocessingml/2006/main" xmlns:w14="http://schemas.microsoft.com/office/word/2010/wordml" w14:paraId="642C807D" w14:textId="77777777" w:rsidR="008B51CD" w:rsidRDefault="00000000">
      <w:pPr>
        <w:jc w:val="center"/>
        <w:spacing w:line="360" w:lineRule="auto"/>
        <w:ind w:firstLine="0" w:hanging="0" w:left="0"/>
      </w:pPr>
      <w:r>
        <w:rPr>
          <w:noProof/>
          <w:rFonts w:ascii="Times New Roman" w:hAnsi="Times New Roman" w:cs="Times New Roman" w:eastAsia="Times New Roman"/>
          <w:sz w:val="28"/>
          <w:szCs w:val="28"/>
          <w:color w:val="000000"/>
        </w:rPr>
        <w:drawing>
          <wp:inline xmlns:wp="http://schemas.openxmlformats.org/drawingml/2006/wordprocessingDrawing" xmlns:wp14="http://schemas.microsoft.com/office/word/2010/wordprocessingDrawing" distT="0" distB="0" distL="0" distR="0" wp14:anchorId="4FC9897C" wp14:editId="01AC31F1">
            <wp:extent cx="5868000" cy="32618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26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="http://schemas.openxmlformats.org/wordprocessingml/2006/main" xmlns:w14="http://schemas.microsoft.com/office/word/2010/wordml" w14:paraId="1A4A30D3" w14:textId="77777777" w:rsidR="008B51CD" w:rsidRDefault="00000000">
      <w:pPr>
        <w:jc w:val="center"/>
        <w:spacing w:line="360" w:lineRule="auto"/>
        <w:ind w:firstLine="0" w:hanging="0" w:left="0"/>
      </w:pPr>
      <w:r>
        <w:rPr>
          <w:i/>
          <w:rFonts w:ascii="Times New Roman" w:hAnsi="Times New Roman" w:cs="Times New Roman" w:eastAsia="Times New Roman"/>
          <w:sz w:val="28"/>
          <w:szCs w:val="28"/>
          <w:color w:val="000000"/>
        </w:rPr>
        <w:t>Рисунок 1 — Архитектура NewsBrief AI и резервный маршрут AI Gateway</w:t>
      </w:r>
    </w:p>
    <w:p xmlns:w="http://schemas.openxmlformats.org/wordprocessingml/2006/main" xmlns:w14="http://schemas.microsoft.com/office/word/2010/wordml" w14:paraId="2B3FDA55" w14:textId="77777777" w:rsidR="008B51CD" w:rsidRDefault="00000000">
      <w:pPr>
        <w:pStyle w:val="21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3.2. Разделение пакетов</w:t>
      </w:r>
    </w:p>
    <w:p xmlns:w="http://schemas.openxmlformats.org/wordprocessingml/2006/main" xmlns:w14="http://schemas.microsoft.com/office/word/2010/wordml" w14:paraId="4BA7B3E3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src/main/java/ru/newsbrief/</w:t>
      </w:r>
    </w:p>
    <w:p xmlns:w="http://schemas.openxmlformats.org/wordprocessingml/2006/main" xmlns:w14="http://schemas.microsoft.com/office/word/2010/wordml" w14:paraId="7BACF077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├── controller/   # HTTP endpoint и статус приложения</w:t>
      </w:r>
    </w:p>
    <w:p xmlns:w="http://schemas.openxmlformats.org/wordprocessingml/2006/main" xmlns:w14="http://schemas.microsoft.com/office/word/2010/wordml" w14:paraId="3491FFBD" w14:textId="77777777" w:rsidR="008B51CD" w:rsidRPr="00AD5901" w:rsidRDefault="00000000">
      <w:pPr>
        <w:keepNext/>
        <w:shd w:val="clear" w:color="auto" w:fill="F2F5F9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├──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service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/      # бизнес-правила и подготовка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prompt</w:t>
      </w:r>
    </w:p>
    <w:p xmlns:w="http://schemas.openxmlformats.org/wordprocessingml/2006/main" xmlns:w14="http://schemas.microsoft.com/office/word/2010/wordml" w14:paraId="600CCEE6" w14:textId="77777777" w:rsidR="008B51CD" w:rsidRPr="00AD5901" w:rsidRDefault="00000000">
      <w:pPr>
        <w:keepNext/>
        <w:shd w:val="clear" w:color="auto" w:fill="F2F5F9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├──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client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/       #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Yandex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локальный внутренний клиент</w:t>
      </w:r>
    </w:p>
    <w:p xmlns:w="http://schemas.openxmlformats.org/wordprocessingml/2006/main" xmlns:w14="http://schemas.microsoft.com/office/word/2010/wordml" w14:paraId="666A3434" w14:textId="77777777" w:rsidR="008B51CD" w:rsidRPr="00AD5901" w:rsidRDefault="00000000">
      <w:pPr>
        <w:keepNext/>
        <w:shd w:val="clear" w:color="auto" w:fill="F2F5F9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├──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dto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/          # входной и выходной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REST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-контракт</w:t>
      </w:r>
    </w:p>
    <w:p xmlns:w="http://schemas.openxmlformats.org/wordprocessingml/2006/main" xmlns:w14="http://schemas.microsoft.com/office/word/2010/wordml" w14:paraId="1361A940" w14:textId="77777777" w:rsidR="008B51CD" w:rsidRPr="00AD5901" w:rsidRDefault="00000000">
      <w:pPr>
        <w:keepNext/>
        <w:shd w:val="clear" w:color="auto" w:fill="F2F5F9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├──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domain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/       # правило выбора длины аннотации</w:t>
      </w:r>
    </w:p>
    <w:p xmlns:w="http://schemas.openxmlformats.org/wordprocessingml/2006/main" xmlns:w14="http://schemas.microsoft.com/office/word/2010/wordml" w14:paraId="24A6C77B" w14:textId="77777777" w:rsidR="008B51CD" w:rsidRPr="00AD5901" w:rsidRDefault="00000000">
      <w:pPr>
        <w:keepNext/>
        <w:shd w:val="clear" w:color="auto" w:fill="F2F5F9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├──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config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/       # настройки провайдера 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HTTP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-клиента</w:t>
      </w:r>
    </w:p>
    <w:p xmlns:w="http://schemas.openxmlformats.org/wordprocessingml/2006/main" xmlns:w14="http://schemas.microsoft.com/office/word/2010/wordml" w14:paraId="2D3F7B3F" w14:textId="77777777" w:rsidR="008B51CD" w:rsidRPr="00AD5901" w:rsidRDefault="00000000">
      <w:pPr>
        <w:keepNext/>
        <w:shd w:val="clear" w:color="auto" w:fill="F2F5F9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├──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llm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/          #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LlmClient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LlmResult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AiGateway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YandexInvoker</w:t>
      </w:r>
    </w:p>
    <w:p xmlns:w="http://schemas.openxmlformats.org/wordprocessingml/2006/main" xmlns:w14="http://schemas.microsoft.com/office/word/2010/wordml" w14:paraId="7767F740" w14:textId="77777777" w:rsidR="008B51CD" w:rsidRPr="00AD5901" w:rsidRDefault="00000000">
      <w:pPr>
        <w:keepNext/>
        <w:shd w:val="clear" w:color="auto" w:fill="F2F5F9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├──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common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/       # общий обработчик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-ошибок</w:t>
      </w:r>
    </w:p>
    <w:p xmlns:w="http://schemas.openxmlformats.org/wordprocessingml/2006/main" xmlns:w14="http://schemas.microsoft.com/office/word/2010/wordml" w14:paraId="6A854A82" w14:textId="77777777" w:rsidR="008B51CD" w:rsidRPr="00AD5901" w:rsidRDefault="00000000">
      <w:pPr>
        <w:shd w:val="clear" w:color="auto" w:fill="F2F5F9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└──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NewsBriefApplication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java</w:t>
      </w:r>
    </w:p>
    <w:p xmlns:w="http://schemas.openxmlformats.org/wordprocessingml/2006/main" xmlns:w14="http://schemas.microsoft.com/office/word/2010/wordml" w14:paraId="16884B99" w14:textId="77777777" w:rsidR="008B51CD" w:rsidRPr="00AD5901" w:rsidRDefault="008B51CD">
      <w:pPr>
        <w:rPr>
          <w:lang w:val="ru-RU"/>
        </w:rPr>
        <w:jc w:val="both"/>
        <w:spacing w:line="360" w:lineRule="auto"/>
        <w:ind w:firstLine="709"/>
      </w:pPr>
    </w:p>
    <w:p xmlns:w="http://schemas.openxmlformats.org/wordprocessingml/2006/main" xmlns:w14="http://schemas.microsoft.com/office/word/2010/wordml" w14:paraId="05C8F56B" w14:textId="77777777" w:rsidR="008B51CD" w:rsidRPr="00AD5901" w:rsidRDefault="00000000">
      <w:pPr>
        <w:pStyle w:val="21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3.3. Назначение компонентов</w:t>
      </w:r>
    </w:p>
    <w:p xmlns:w="http://schemas.openxmlformats.org/wordprocessingml/2006/main" xmlns:w14="http://schemas.microsoft.com/office/word/2010/wordml" w14:paraId="097BAC44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>
        <w:rPr>
          <w:b/>
          <w:rFonts w:ascii="Times New Roman" w:hAnsi="Times New Roman" w:cs="Times New Roman" w:eastAsia="Times New Roman"/>
          <w:sz w:val="28"/>
          <w:szCs w:val="28"/>
          <w:color w:val="000000"/>
        </w:rPr>
        <w:t>Controller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Привязывает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JSON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к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DTO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запускает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Bean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Validation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передаёт запрос в сервис. Не формирует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prompt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не вызывает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RestClient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не знает формат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Yandex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</w:p>
    <w:p xmlns:w="http://schemas.openxmlformats.org/wordprocessingml/2006/main" xmlns:w14="http://schemas.microsoft.com/office/word/2010/wordml" w14:paraId="688C6E7D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>
        <w:rPr>
          <w:b/>
          <w:rFonts w:ascii="Times New Roman" w:hAnsi="Times New Roman" w:cs="Times New Roman" w:eastAsia="Times New Roman"/>
          <w:sz w:val="28"/>
          <w:szCs w:val="28"/>
          <w:color w:val="000000"/>
        </w:rPr>
        <w:t>Service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Нормализует необязательные поля, определяет длину ответа, формирует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prompt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с границами 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&lt;&lt;&lt;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ARTICLE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&gt;&gt;&gt;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/ 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&lt;&lt;&lt;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END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ARTICLE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&gt;&gt;&gt;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передаёт запрос в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Gateway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создаёт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DTO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результата.</w:t>
      </w:r>
    </w:p>
    <w:p xmlns:w="http://schemas.openxmlformats.org/wordprocessingml/2006/main" xmlns:w14="http://schemas.microsoft.com/office/word/2010/wordml" w14:paraId="6E779DAE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>
        <w:rPr>
          <w:b/>
          <w:rFonts w:ascii="Times New Roman" w:hAnsi="Times New Roman" w:cs="Times New Roman" w:eastAsia="Times New Roman"/>
          <w:sz w:val="28"/>
          <w:szCs w:val="28"/>
          <w:color w:val="000000"/>
        </w:rPr>
        <w:t>LlmClient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Провайдеронезависимый контракт. Возвращает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LlmResult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содержащий текст, метку провайдера и флаг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fallback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</w:p>
    <w:p xmlns:w="http://schemas.openxmlformats.org/wordprocessingml/2006/main" xmlns:w14="http://schemas.microsoft.com/office/word/2010/wordml" w14:paraId="7DE9081B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>
        <w:rPr>
          <w:b/>
          <w:rFonts w:ascii="Times New Roman" w:hAnsi="Times New Roman" w:cs="Times New Roman" w:eastAsia="Times New Roman"/>
          <w:sz w:val="28"/>
          <w:szCs w:val="28"/>
          <w:color w:val="000000"/>
        </w:rPr>
        <w:t>YandexAgentClient.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Адаптер к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POST https://ai.api.cloud.yandex.net/v1/responses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По умолчанию формирует запрос текстового агента через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Responses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с моделью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gpt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://{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folder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id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}/{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model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}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системной инструкцией; при наличии сохранённого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prompt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-шаблона использует его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ID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из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YANDEX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_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PROMPT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_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ID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. Это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ID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prompt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-шаблона, а не опубликованного канала/виджета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Agent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Atelier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.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Поддерживает API-ключ (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Authorization: Api-Key ...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) и IAM-токен (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Authorization: Bearer ...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). 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Обрабатывает текстовый ответ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не пишет содержимое статьи в лог.</w:t>
      </w:r>
    </w:p>
    <w:p xmlns:w="http://schemas.openxmlformats.org/wordprocessingml/2006/main" xmlns:w14="http://schemas.microsoft.com/office/word/2010/wordml" w14:paraId="6FE8E339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>
        <w:rPr>
          <w:b/>
          <w:rFonts w:ascii="Times New Roman" w:hAnsi="Times New Roman" w:cs="Times New Roman" w:eastAsia="Times New Roman"/>
          <w:sz w:val="28"/>
          <w:szCs w:val="28"/>
          <w:color w:val="000000"/>
        </w:rPr>
        <w:t>InternalLlmClient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Детерминированный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offline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-клиент, который выделяет предложения из исходного текста. Он нужен для демонстрации без внешних реквизитов и для аварийного ответа. Это не языковая модель и не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production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-эквивалент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Yandex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: результат помечается как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demo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fallback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</w:p>
    <w:p xmlns:w="http://schemas.openxmlformats.org/wordprocessingml/2006/main" xmlns:w14="http://schemas.microsoft.com/office/word/2010/wordml" w14:paraId="546205CE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>
        <w:rPr>
          <w:b/>
          <w:rFonts w:ascii="Times New Roman" w:hAnsi="Times New Roman" w:cs="Times New Roman" w:eastAsia="Times New Roman"/>
          <w:sz w:val="28"/>
          <w:szCs w:val="28"/>
          <w:color w:val="000000"/>
        </w:rPr>
        <w:t>AiGateway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Единственная точка маршрутизации. Выбирает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yandex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или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internal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по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APP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_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LLM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_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ACTIVE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_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PROVIDER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; если удалённые реквизиты отсутствуют или запрос завершился ошибкой, использует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internal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-клиент. Записывает счётчики по провайдеру и статусу.</w:t>
      </w:r>
    </w:p>
    <w:p xmlns:w="http://schemas.openxmlformats.org/wordprocessingml/2006/main" xmlns:w14="http://schemas.microsoft.com/office/word/2010/wordml" w14:paraId="4F8592AA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>
        <w:rPr>
          <w:b/>
          <w:rFonts w:ascii="Times New Roman" w:hAnsi="Times New Roman" w:cs="Times New Roman" w:eastAsia="Times New Roman"/>
          <w:sz w:val="28"/>
          <w:szCs w:val="28"/>
          <w:color w:val="000000"/>
        </w:rPr>
        <w:t>YandexInvoker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Граница устойчивости удалённого вызова. На неё применены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Resilience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4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j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Retry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Circuit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Breaker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, чтобы повторять ограниченный набор временных ошибок и прекращать заведомо бесполезные вызовы при частых сбоях.</w:t>
      </w:r>
    </w:p>
    <w:p xmlns:w="http://schemas.openxmlformats.org/wordprocessingml/2006/main" xmlns:w14="http://schemas.microsoft.com/office/word/2010/wordml" w14:paraId="52587400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Конфигурация.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application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yml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содержит только имена переменных окружения и безопасные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defaults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. Секретов в конфигурации 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frontend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нет.</w:t>
      </w:r>
    </w:p>
    <w:p xmlns:w="http://schemas.openxmlformats.org/wordprocessingml/2006/main" xmlns:w14="http://schemas.microsoft.com/office/word/2010/wordml" w14:paraId="26670196" w14:textId="77777777" w:rsidR="008B51CD" w:rsidRPr="00AD5901" w:rsidRDefault="00000000">
      <w:pPr>
        <w:pStyle w:val="21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3.4. Ключевые решения</w:t>
      </w:r>
    </w:p>
    <w:p xmlns:w="http://schemas.openxmlformats.org/wordprocessingml/2006/main" xmlns:w14="http://schemas.microsoft.com/office/word/2010/wordml" w14:paraId="58B4AC4F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1. </w:t>
      </w:r>
      <w:r>
        <w:rPr>
          <w:b/>
          <w:rFonts w:ascii="Times New Roman" w:hAnsi="Times New Roman" w:cs="Times New Roman" w:eastAsia="Times New Roman"/>
          <w:sz w:val="28"/>
          <w:szCs w:val="28"/>
          <w:color w:val="000000"/>
        </w:rPr>
        <w:t>Gateway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вместо вызова модели из </w:t>
      </w:r>
      <w:r>
        <w:rPr>
          <w:b/>
          <w:rFonts w:ascii="Times New Roman" w:hAnsi="Times New Roman" w:cs="Times New Roman" w:eastAsia="Times New Roman"/>
          <w:sz w:val="28"/>
          <w:szCs w:val="28"/>
          <w:color w:val="000000"/>
        </w:rPr>
        <w:t>Service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Сервис зависит от стабильного контракта, а не от протокола конкретного поставщика.</w:t>
      </w:r>
    </w:p>
    <w:p xmlns:w="http://schemas.openxmlformats.org/wordprocessingml/2006/main" xmlns:w14="http://schemas.microsoft.com/office/word/2010/wordml" w14:paraId="26434438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2. 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Внешний и внутренний провайдеры.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Приложение можно проверить без ключа, но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UI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явно сообщают о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demo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-режиме.</w:t>
      </w:r>
    </w:p>
    <w:p xmlns:w="http://schemas.openxmlformats.org/wordprocessingml/2006/main" xmlns:w14="http://schemas.microsoft.com/office/word/2010/wordml" w14:paraId="7D9CD2EF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3. </w:t>
      </w:r>
      <w:r>
        <w:rPr>
          <w:b/>
          <w:rFonts w:ascii="Times New Roman" w:hAnsi="Times New Roman" w:cs="Times New Roman" w:eastAsia="Times New Roman"/>
          <w:sz w:val="28"/>
          <w:szCs w:val="28"/>
          <w:color w:val="000000"/>
        </w:rPr>
        <w:t>Fallback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не маскируется под </w:t>
      </w:r>
      <w:r>
        <w:rPr>
          <w:b/>
          <w:rFonts w:ascii="Times New Roman" w:hAnsi="Times New Roman" w:cs="Times New Roman" w:eastAsia="Times New Roman"/>
          <w:sz w:val="28"/>
          <w:szCs w:val="28"/>
          <w:color w:val="000000"/>
        </w:rPr>
        <w:t>LLM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В ответ включены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provider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fallbackUsed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;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UI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отображает предупреждение.</w:t>
      </w:r>
    </w:p>
    <w:p xmlns:w="http://schemas.openxmlformats.org/wordprocessingml/2006/main" xmlns:w14="http://schemas.microsoft.com/office/word/2010/wordml" w14:paraId="04551CAE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4. 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Запросы не логируются целиком.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В лог попадают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ID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провайдер, длительность и размеры текста, но не текст статьи,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prompt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, ответ и секреты.</w:t>
      </w:r>
    </w:p>
    <w:p xmlns:w="http://schemas.openxmlformats.org/wordprocessingml/2006/main" xmlns:w14="http://schemas.microsoft.com/office/word/2010/wordml" w14:paraId="5039EA72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5. 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Без </w:t>
      </w:r>
      <w:r>
        <w:rPr>
          <w:b/>
          <w:rFonts w:ascii="Times New Roman" w:hAnsi="Times New Roman" w:cs="Times New Roman" w:eastAsia="Times New Roman"/>
          <w:sz w:val="28"/>
          <w:szCs w:val="28"/>
          <w:color w:val="000000"/>
        </w:rPr>
        <w:t>web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b/>
          <w:rFonts w:ascii="Times New Roman" w:hAnsi="Times New Roman" w:cs="Times New Roman" w:eastAsia="Times New Roman"/>
          <w:sz w:val="28"/>
          <w:szCs w:val="28"/>
          <w:color w:val="000000"/>
        </w:rPr>
        <w:t>search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по умолчанию.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Аннотация должна пересказывать предоставленный материал, а не дополнять его непроверенными внешними фактами.</w:t>
      </w:r>
    </w:p>
    <w:p xmlns:w="http://schemas.openxmlformats.org/wordprocessingml/2006/main" xmlns:w14="http://schemas.microsoft.com/office/word/2010/wordml" w14:paraId="58E3E9D6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6. 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Контейнеры разделены.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nginx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frontend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запускаются как отдельные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Docker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Compose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services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. Это надёжнее, чем запускать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Java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nginx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в одном контейнере без полноценного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process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supervisor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</w:p>
    <w:p xmlns:w="http://schemas.openxmlformats.org/wordprocessingml/2006/main" xmlns:w14="http://schemas.microsoft.com/office/word/2010/wordml" w14:paraId="3A8E8917" w14:textId="77777777" w:rsidR="008B51CD" w:rsidRPr="00AD5901" w:rsidRDefault="00000000">
      <w:pPr>
        <w:pStyle w:val="1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4. Реализация ключевых классов</w:t>
      </w:r>
    </w:p>
    <w:p xmlns:w="http://schemas.openxmlformats.org/wordprocessingml/2006/main" xmlns:w14="http://schemas.microsoft.com/office/word/2010/wordml" w14:paraId="092E02BD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Ниже приведены сокращённые листинги. Актуальная полная реализация находится в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src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main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java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ru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newsbrief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</w:p>
    <w:p xmlns:w="http://schemas.openxmlformats.org/wordprocessingml/2006/main" xmlns:w14="http://schemas.microsoft.com/office/word/2010/wordml" w14:paraId="452BB5CC" w14:textId="77777777" w:rsidR="008B51CD" w:rsidRDefault="00000000">
      <w:pPr>
        <w:pStyle w:val="21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4.1. Интерфейс LlmClient и результат</w:t>
      </w:r>
    </w:p>
    <w:p xmlns:w="http://schemas.openxmlformats.org/wordprocessingml/2006/main" xmlns:w14="http://schemas.microsoft.com/office/word/2010/wordml" w14:paraId="38EA223C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public interface LlmClient {</w:t>
      </w:r>
    </w:p>
    <w:p xmlns:w="http://schemas.openxmlformats.org/wordprocessingml/2006/main" xmlns:w14="http://schemas.microsoft.com/office/word/2010/wordml" w14:paraId="09302A72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String providerName();</w:t>
      </w:r>
    </w:p>
    <w:p xmlns:w="http://schemas.openxmlformats.org/wordprocessingml/2006/main" xmlns:w14="http://schemas.microsoft.com/office/word/2010/wordml" w14:paraId="17D9184E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LlmResult generate(String input);</w:t>
      </w:r>
    </w:p>
    <w:p xmlns:w="http://schemas.openxmlformats.org/wordprocessingml/2006/main" xmlns:w14="http://schemas.microsoft.com/office/word/2010/wordml" w14:paraId="7E862759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}</w:t>
      </w:r>
    </w:p>
    <w:p xmlns:w="http://schemas.openxmlformats.org/wordprocessingml/2006/main" xmlns:w14="http://schemas.microsoft.com/office/word/2010/wordml" w14:paraId="7BA07851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</w:p>
    <w:p xmlns:w="http://schemas.openxmlformats.org/wordprocessingml/2006/main" xmlns:w14="http://schemas.microsoft.com/office/word/2010/wordml" w14:paraId="5634A659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public record LlmResult(String text, String provider, boolean fallbackUsed) {</w:t>
      </w:r>
    </w:p>
    <w:p xmlns:w="http://schemas.openxmlformats.org/wordprocessingml/2006/main" xmlns:w14="http://schemas.microsoft.com/office/word/2010/wordml" w14:paraId="3CDE85F7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public LlmResult {</w:t>
      </w:r>
    </w:p>
    <w:p xmlns:w="http://schemas.openxmlformats.org/wordprocessingml/2006/main" xmlns:w14="http://schemas.microsoft.com/office/word/2010/wordml" w14:paraId="3FC62235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    if (text == null) text = "";</w:t>
      </w:r>
    </w:p>
    <w:p xmlns:w="http://schemas.openxmlformats.org/wordprocessingml/2006/main" xmlns:w14="http://schemas.microsoft.com/office/word/2010/wordml" w14:paraId="2F1B1E0D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    if (provider == null || provider.isBlank()) provider = "unknown";</w:t>
      </w:r>
    </w:p>
    <w:p xmlns:w="http://schemas.openxmlformats.org/wordprocessingml/2006/main" xmlns:w14="http://schemas.microsoft.com/office/word/2010/wordml" w14:paraId="3E5CA78C" w14:textId="77777777" w:rsidR="008B51CD" w:rsidRPr="00AD5901" w:rsidRDefault="00000000">
      <w:pPr>
        <w:keepNext/>
        <w:shd w:val="clear" w:color="auto" w:fill="F2F5F9"/>
        <w:rPr>
          <w:lang w:val="ru-RU"/>
        </w:rPr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}</w:t>
      </w:r>
    </w:p>
    <w:p xmlns:w="http://schemas.openxmlformats.org/wordprocessingml/2006/main" xmlns:w14="http://schemas.microsoft.com/office/word/2010/wordml" w14:paraId="03948300" w14:textId="77777777" w:rsidR="008B51CD" w:rsidRPr="00AD5901" w:rsidRDefault="00000000">
      <w:pPr>
        <w:shd w:val="clear" w:color="auto" w:fill="F2F5F9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}</w:t>
      </w:r>
    </w:p>
    <w:p xmlns:w="http://schemas.openxmlformats.org/wordprocessingml/2006/main" xmlns:w14="http://schemas.microsoft.com/office/word/2010/wordml" w14:paraId="73724202" w14:textId="77777777" w:rsidR="008B51CD" w:rsidRPr="00AD5901" w:rsidRDefault="008B51CD">
      <w:pPr>
        <w:rPr>
          <w:lang w:val="ru-RU"/>
        </w:rPr>
        <w:jc w:val="both"/>
        <w:spacing w:line="360" w:lineRule="auto"/>
        <w:ind w:firstLine="709"/>
      </w:pPr>
    </w:p>
    <w:p xmlns:w="http://schemas.openxmlformats.org/wordprocessingml/2006/main" xmlns:w14="http://schemas.microsoft.com/office/word/2010/wordml" w14:paraId="015B2A9C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Контракт не зависит от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REST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конкретной модели. Метаданные необходимы для диагностики и корректной маркировки резервного режима в пользовательском интерфейсе.</w:t>
      </w:r>
    </w:p>
    <w:p xmlns:w="http://schemas.openxmlformats.org/wordprocessingml/2006/main" xmlns:w14="http://schemas.microsoft.com/office/word/2010/wordml" w14:paraId="217E5B18" w14:textId="77777777" w:rsidR="008B51CD" w:rsidRDefault="00000000">
      <w:pPr>
        <w:pStyle w:val="21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4.2. AiGateway</w:t>
      </w:r>
    </w:p>
    <w:p xmlns:w="http://schemas.openxmlformats.org/wordprocessingml/2006/main" xmlns:w14="http://schemas.microsoft.com/office/word/2010/wordml" w14:paraId="077978F2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public LlmResult generateSummary(String prompt) {</w:t>
      </w:r>
    </w:p>
    <w:p xmlns:w="http://schemas.openxmlformats.org/wordprocessingml/2006/main" xmlns:w14="http://schemas.microsoft.com/office/word/2010/wordml" w14:paraId="5A2196FE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String selected = llmProperties.normalizedProvider();</w:t>
      </w:r>
    </w:p>
    <w:p xmlns:w="http://schemas.openxmlformats.org/wordprocessingml/2006/main" xmlns:w14="http://schemas.microsoft.com/office/word/2010/wordml" w14:paraId="55AA83DF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if ("internal".equals(selected)) {</w:t>
      </w:r>
    </w:p>
    <w:p xmlns:w="http://schemas.openxmlformats.org/wordprocessingml/2006/main" xmlns:w14="http://schemas.microsoft.com/office/word/2010/wordml" w14:paraId="0991F242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    return tracked(internalClient.generate(prompt), "internal", "success");</w:t>
      </w:r>
    </w:p>
    <w:p xmlns:w="http://schemas.openxmlformats.org/wordprocessingml/2006/main" xmlns:w14="http://schemas.microsoft.com/office/word/2010/wordml" w14:paraId="3F078533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}</w:t>
      </w:r>
    </w:p>
    <w:p xmlns:w="http://schemas.openxmlformats.org/wordprocessingml/2006/main" xmlns:w14="http://schemas.microsoft.com/office/word/2010/wordml" w14:paraId="1E8DCA59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if (!"yandex".equals(selected)) {</w:t>
      </w:r>
    </w:p>
    <w:p xmlns:w="http://schemas.openxmlformats.org/wordprocessingml/2006/main" xmlns:w14="http://schemas.microsoft.com/office/word/2010/wordml" w14:paraId="4098837C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    throw new IllegalStateException("Unsupported active provider");</w:t>
      </w:r>
    </w:p>
    <w:p xmlns:w="http://schemas.openxmlformats.org/wordprocessingml/2006/main" xmlns:w14="http://schemas.microsoft.com/office/word/2010/wordml" w14:paraId="35F90D01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}</w:t>
      </w:r>
    </w:p>
    <w:p xmlns:w="http://schemas.openxmlformats.org/wordprocessingml/2006/main" xmlns:w14="http://schemas.microsoft.com/office/word/2010/wordml" w14:paraId="2E74BADA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if (!yandexProperties.isReady()) {</w:t>
      </w:r>
    </w:p>
    <w:p xmlns:w="http://schemas.openxmlformats.org/wordprocessingml/2006/main" xmlns:w14="http://schemas.microsoft.com/office/word/2010/wordml" w14:paraId="4F310EB7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    String reason = yandexProperties.hasCredentials()</w:t>
      </w:r>
    </w:p>
    <w:p xmlns:w="http://schemas.openxmlformats.org/wordprocessingml/2006/main" xmlns:w14="http://schemas.microsoft.com/office/word/2010/wordml" w14:paraId="280E744C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            ? "configuration_incomplete" : "credentials_missing";</w:t>
      </w:r>
    </w:p>
    <w:p xmlns:w="http://schemas.openxmlformats.org/wordprocessingml/2006/main" xmlns:w14="http://schemas.microsoft.com/office/word/2010/wordml" w14:paraId="4D905E13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    return fallback(prompt, reason);</w:t>
      </w:r>
    </w:p>
    <w:p xmlns:w="http://schemas.openxmlformats.org/wordprocessingml/2006/main" xmlns:w14="http://schemas.microsoft.com/office/word/2010/wordml" w14:paraId="3675F045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}</w:t>
      </w:r>
    </w:p>
    <w:p xmlns:w="http://schemas.openxmlformats.org/wordprocessingml/2006/main" xmlns:w14="http://schemas.microsoft.com/office/word/2010/wordml" w14:paraId="658F5A16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try {</w:t>
      </w:r>
    </w:p>
    <w:p xmlns:w="http://schemas.openxmlformats.org/wordprocessingml/2006/main" xmlns:w14="http://schemas.microsoft.com/office/word/2010/wordml" w14:paraId="477FE1B9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    return tracked(yandexInvoker.generate(prompt), "yandex", "success");</w:t>
      </w:r>
    </w:p>
    <w:p xmlns:w="http://schemas.openxmlformats.org/wordprocessingml/2006/main" xmlns:w14="http://schemas.microsoft.com/office/word/2010/wordml" w14:paraId="100346FC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} catch (Exception ex) {</w:t>
      </w:r>
    </w:p>
    <w:p xmlns:w="http://schemas.openxmlformats.org/wordprocessingml/2006/main" xmlns:w14="http://schemas.microsoft.com/office/word/2010/wordml" w14:paraId="68C6DDAD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    log.warn("Yandex provider failed ({}); switching to internal provider",</w:t>
      </w:r>
    </w:p>
    <w:p xmlns:w="http://schemas.openxmlformats.org/wordprocessingml/2006/main" xmlns:w14="http://schemas.microsoft.com/office/word/2010/wordml" w14:paraId="30333587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             ex.getClass().getSimpleName());</w:t>
      </w:r>
    </w:p>
    <w:p xmlns:w="http://schemas.openxmlformats.org/wordprocessingml/2006/main" xmlns:w14="http://schemas.microsoft.com/office/word/2010/wordml" w14:paraId="3799434D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    return fallback(prompt, "provider_error");</w:t>
      </w:r>
    </w:p>
    <w:p xmlns:w="http://schemas.openxmlformats.org/wordprocessingml/2006/main" xmlns:w14="http://schemas.microsoft.com/office/word/2010/wordml" w14:paraId="0DB7B0DA" w14:textId="77777777" w:rsidR="008B51CD" w:rsidRPr="00AD5901" w:rsidRDefault="00000000">
      <w:pPr>
        <w:keepNext/>
        <w:shd w:val="clear" w:color="auto" w:fill="F2F5F9"/>
        <w:rPr>
          <w:lang w:val="ru-RU"/>
        </w:rPr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}</w:t>
      </w:r>
    </w:p>
    <w:p xmlns:w="http://schemas.openxmlformats.org/wordprocessingml/2006/main" xmlns:w14="http://schemas.microsoft.com/office/word/2010/wordml" w14:paraId="5B08406F" w14:textId="77777777" w:rsidR="008B51CD" w:rsidRPr="00AD5901" w:rsidRDefault="00000000">
      <w:pPr>
        <w:shd w:val="clear" w:color="auto" w:fill="F2F5F9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}</w:t>
      </w:r>
    </w:p>
    <w:p xmlns:w="http://schemas.openxmlformats.org/wordprocessingml/2006/main" xmlns:w14="http://schemas.microsoft.com/office/word/2010/wordml" w14:paraId="669CC6BA" w14:textId="77777777" w:rsidR="008B51CD" w:rsidRPr="00AD5901" w:rsidRDefault="008B51CD">
      <w:pPr>
        <w:rPr>
          <w:lang w:val="ru-RU"/>
        </w:rPr>
        <w:jc w:val="both"/>
        <w:spacing w:line="360" w:lineRule="auto"/>
        <w:ind w:firstLine="709"/>
      </w:pPr>
    </w:p>
    <w:p xmlns:w="http://schemas.openxmlformats.org/wordprocessingml/2006/main" xmlns:w14="http://schemas.microsoft.com/office/word/2010/wordml" w14:paraId="2780B6B2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Фрагмент показывает политику маршрутизации. В полной версии есть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Micrometer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-счётчики, безопасное логирование и отдельный метод формирования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fallback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-результата. Исключение не содержит текста статьи и не передаётся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frontend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</w:p>
    <w:p xmlns:w="http://schemas.openxmlformats.org/wordprocessingml/2006/main" xmlns:w14="http://schemas.microsoft.com/office/word/2010/wordml" w14:paraId="0FED9E70" w14:textId="77777777" w:rsidR="008B51CD" w:rsidRPr="00AD5901" w:rsidRDefault="00000000">
      <w:pPr>
        <w:pStyle w:val="21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4.3.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Service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построение контекста</w:t>
      </w:r>
    </w:p>
    <w:p xmlns:w="http://schemas.openxmlformats.org/wordprocessingml/2006/main" xmlns:w14="http://schemas.microsoft.com/office/word/2010/wordml" w14:paraId="29E3E503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SummaryLength summaryLength = SummaryLength.from(request.length());</w:t>
      </w:r>
    </w:p>
    <w:p xmlns:w="http://schemas.openxmlformats.org/wordprocessingml/2006/main" xmlns:w14="http://schemas.microsoft.com/office/word/2010/wordml" w14:paraId="26D57204" w14:textId="77777777" w:rsidR="008B51CD" w:rsidRPr="00AD5901" w:rsidRDefault="00000000">
      <w:pPr>
        <w:keepNext/>
        <w:shd w:val="clear" w:color="auto" w:fill="F2F5F9"/>
        <w:rPr>
          <w:lang w:val="ru-RU"/>
        </w:rPr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String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prompt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= "РОЛЬ: Ты — редактор новостной медиаплатформы.\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n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" +</w:t>
      </w:r>
    </w:p>
    <w:p xmlns:w="http://schemas.openxmlformats.org/wordprocessingml/2006/main" xmlns:w14="http://schemas.microsoft.com/office/word/2010/wordml" w14:paraId="6583D9B2" w14:textId="77777777" w:rsidR="008B51CD" w:rsidRPr="00AD5901" w:rsidRDefault="00000000">
      <w:pPr>
        <w:keepNext/>
        <w:shd w:val="clear" w:color="auto" w:fill="F2F5F9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   "ЗАДАЧА: Сформируй аннотацию строго на основе исходного материала.\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n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" +</w:t>
      </w:r>
    </w:p>
    <w:p xmlns:w="http://schemas.openxmlformats.org/wordprocessingml/2006/main" xmlns:w14="http://schemas.microsoft.com/office/word/2010/wordml" w14:paraId="0E435E21" w14:textId="77777777" w:rsidR="008B51CD" w:rsidRPr="00AD5901" w:rsidRDefault="00000000">
      <w:pPr>
        <w:keepNext/>
        <w:shd w:val="clear" w:color="auto" w:fill="F2F5F9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   "ПРАВИЛА: нейтральный тон; не добавляй факты и домыслы; " +</w:t>
      </w:r>
    </w:p>
    <w:p xmlns:w="http://schemas.openxmlformats.org/wordprocessingml/2006/main" xmlns:w14="http://schemas.microsoft.com/office/word/2010/wordml" w14:paraId="497ED102" w14:textId="77777777" w:rsidR="008B51CD" w:rsidRPr="00AD5901" w:rsidRDefault="00000000">
      <w:pPr>
        <w:keepNext/>
        <w:shd w:val="clear" w:color="auto" w:fill="F2F5F9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   "сохрани имена, даты и числа.\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n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" +</w:t>
      </w:r>
    </w:p>
    <w:p xmlns:w="http://schemas.openxmlformats.org/wordprocessingml/2006/main" xmlns:w14="http://schemas.microsoft.com/office/word/2010/wordml" w14:paraId="21251C56" w14:textId="77777777" w:rsidR="008B51CD" w:rsidRPr="00AD5901" w:rsidRDefault="00000000">
      <w:pPr>
        <w:keepNext/>
        <w:shd w:val="clear" w:color="auto" w:fill="F2F5F9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   "ЗАГОЛОВОК: " +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title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+ "\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n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" +</w:t>
      </w:r>
    </w:p>
    <w:p xmlns:w="http://schemas.openxmlformats.org/wordprocessingml/2006/main" xmlns:w14="http://schemas.microsoft.com/office/word/2010/wordml" w14:paraId="27BCC438" w14:textId="77777777" w:rsidR="008B51CD" w:rsidRPr="00AD5901" w:rsidRDefault="00000000">
      <w:pPr>
        <w:keepNext/>
        <w:shd w:val="clear" w:color="auto" w:fill="F2F5F9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   "ИСТОЧНИК: " +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source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+ "\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n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" +</w:t>
      </w:r>
    </w:p>
    <w:p xmlns:w="http://schemas.openxmlformats.org/wordprocessingml/2006/main" xmlns:w14="http://schemas.microsoft.com/office/word/2010/wordml" w14:paraId="0FC05BEF" w14:textId="77777777" w:rsidR="008B51CD" w:rsidRPr="00AD5901" w:rsidRDefault="00000000">
      <w:pPr>
        <w:keepNext/>
        <w:shd w:val="clear" w:color="auto" w:fill="F2F5F9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   "ЖЕЛАЕМАЯ ДЛИНА: " +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summaryLength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promptLabel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() + "\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n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" +</w:t>
      </w:r>
    </w:p>
    <w:p xmlns:w="http://schemas.openxmlformats.org/wordprocessingml/2006/main" xmlns:w14="http://schemas.microsoft.com/office/word/2010/wordml" w14:paraId="61938D27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  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"ТЕКСТ СТАТЬИ:\n&lt;&lt;&lt;ARTICLE&gt;&gt;&gt;\n" + article + "\n&lt;&lt;&lt;END ARTICLE&gt;&gt;&gt;";</w:t>
      </w:r>
    </w:p>
    <w:p xmlns:w="http://schemas.openxmlformats.org/wordprocessingml/2006/main" xmlns:w14="http://schemas.microsoft.com/office/word/2010/wordml" w14:paraId="749B0D3F" w14:textId="77777777" w:rsidR="008B51CD" w:rsidRDefault="00000000">
      <w:pPr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LlmResult result = gateway.generateSummary(prompt);</w:t>
      </w:r>
    </w:p>
    <w:p xmlns:w="http://schemas.openxmlformats.org/wordprocessingml/2006/main" xmlns:w14="http://schemas.microsoft.com/office/word/2010/wordml" w14:paraId="7B58224B" w14:textId="77777777" w:rsidR="008B51CD" w:rsidRDefault="008B51CD">
      <w:pPr>
        <w:jc w:val="both"/>
        <w:spacing w:line="360" w:lineRule="auto"/>
        <w:ind w:firstLine="709"/>
      </w:pPr>
    </w:p>
    <w:p xmlns:w="http://schemas.openxmlformats.org/wordprocessingml/2006/main" xmlns:w14="http://schemas.microsoft.com/office/word/2010/wordml" w14:paraId="7F28938C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Контекст включает задачу, предметную область, формат, длину, метаданные статьи и чёткие границы её содержимого. Важное ограничение: текст статьи считается недоверенными данными; он не должен трактоваться как системная инструкция, и приложение не должно выполнять команды, которые могут находиться внутри материала.</w:t>
      </w:r>
    </w:p>
    <w:p xmlns:w="http://schemas.openxmlformats.org/wordprocessingml/2006/main" xmlns:w14="http://schemas.microsoft.com/office/word/2010/wordml" w14:paraId="52B16F40" w14:textId="77777777" w:rsidR="008B51CD" w:rsidRDefault="00000000">
      <w:pPr>
        <w:pStyle w:val="21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4.4. Controller и DTO</w:t>
      </w:r>
    </w:p>
    <w:p xmlns:w="http://schemas.openxmlformats.org/wordprocessingml/2006/main" xmlns:w14="http://schemas.microsoft.com/office/word/2010/wordml" w14:paraId="7C05BACB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@RestController</w:t>
      </w:r>
    </w:p>
    <w:p xmlns:w="http://schemas.openxmlformats.org/wordprocessingml/2006/main" xmlns:w14="http://schemas.microsoft.com/office/word/2010/wordml" w14:paraId="02DC0811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@RequestMapping("/api/articles")</w:t>
      </w:r>
    </w:p>
    <w:p xmlns:w="http://schemas.openxmlformats.org/wordprocessingml/2006/main" xmlns:w14="http://schemas.microsoft.com/office/word/2010/wordml" w14:paraId="4E2E33A4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public class ArticleSummaryController {</w:t>
      </w:r>
    </w:p>
    <w:p xmlns:w="http://schemas.openxmlformats.org/wordprocessingml/2006/main" xmlns:w14="http://schemas.microsoft.com/office/word/2010/wordml" w14:paraId="5D7FEEA6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private final ArticleSummaryService service;</w:t>
      </w:r>
    </w:p>
    <w:p xmlns:w="http://schemas.openxmlformats.org/wordprocessingml/2006/main" xmlns:w14="http://schemas.microsoft.com/office/word/2010/wordml" w14:paraId="0FF33F82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</w:p>
    <w:p xmlns:w="http://schemas.openxmlformats.org/wordprocessingml/2006/main" xmlns:w14="http://schemas.microsoft.com/office/word/2010/wordml" w14:paraId="01D8129B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@PostMapping("/summarize")</w:t>
      </w:r>
    </w:p>
    <w:p xmlns:w="http://schemas.openxmlformats.org/wordprocessingml/2006/main" xmlns:w14="http://schemas.microsoft.com/office/word/2010/wordml" w14:paraId="594E7682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public ResponseEntity&lt;SummaryResponse&gt; summarize(</w:t>
      </w:r>
    </w:p>
    <w:p xmlns:w="http://schemas.openxmlformats.org/wordprocessingml/2006/main" xmlns:w14="http://schemas.microsoft.com/office/word/2010/wordml" w14:paraId="32254DE5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        @Valid @RequestBody SummaryRequest request) {</w:t>
      </w:r>
    </w:p>
    <w:p xmlns:w="http://schemas.openxmlformats.org/wordprocessingml/2006/main" xmlns:w14="http://schemas.microsoft.com/office/word/2010/wordml" w14:paraId="5C2A0D8D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    return ResponseEntity.ok(service.summarize(request));</w:t>
      </w:r>
    </w:p>
    <w:p xmlns:w="http://schemas.openxmlformats.org/wordprocessingml/2006/main" xmlns:w14="http://schemas.microsoft.com/office/word/2010/wordml" w14:paraId="5456BF60" w14:textId="77777777" w:rsidR="008B51CD" w:rsidRPr="00AD5901" w:rsidRDefault="00000000">
      <w:pPr>
        <w:keepNext/>
        <w:shd w:val="clear" w:color="auto" w:fill="F2F5F9"/>
        <w:rPr>
          <w:lang w:val="ru-RU"/>
        </w:rPr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}</w:t>
      </w:r>
    </w:p>
    <w:p xmlns:w="http://schemas.openxmlformats.org/wordprocessingml/2006/main" xmlns:w14="http://schemas.microsoft.com/office/word/2010/wordml" w14:paraId="1EF8A7F5" w14:textId="77777777" w:rsidR="008B51CD" w:rsidRPr="00AD5901" w:rsidRDefault="00000000">
      <w:pPr>
        <w:shd w:val="clear" w:color="auto" w:fill="F2F5F9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}</w:t>
      </w:r>
    </w:p>
    <w:p xmlns:w="http://schemas.openxmlformats.org/wordprocessingml/2006/main" xmlns:w14="http://schemas.microsoft.com/office/word/2010/wordml" w14:paraId="445032ED" w14:textId="77777777" w:rsidR="008B51CD" w:rsidRPr="00AD5901" w:rsidRDefault="008B51CD">
      <w:pPr>
        <w:rPr>
          <w:lang w:val="ru-RU"/>
        </w:rPr>
        <w:jc w:val="both"/>
        <w:spacing w:line="360" w:lineRule="auto"/>
        <w:ind w:firstLine="709"/>
      </w:pPr>
    </w:p>
    <w:p xmlns:w="http://schemas.openxmlformats.org/wordprocessingml/2006/main" xmlns:w14="http://schemas.microsoft.com/office/word/2010/wordml" w14:paraId="53BE8E88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DTO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ограничивает длину полей до обработки запроса.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Controller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вызывает только сервисный слой.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REST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-контракт открыт через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Swagger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UI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</w:p>
    <w:p xmlns:w="http://schemas.openxmlformats.org/wordprocessingml/2006/main" xmlns:w14="http://schemas.microsoft.com/office/word/2010/wordml" w14:paraId="506EC87A" w14:textId="77777777" w:rsidR="008B51CD" w:rsidRPr="00AD5901" w:rsidRDefault="00000000">
      <w:pPr>
        <w:pStyle w:val="21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4.5. Конфигурация</w:t>
      </w:r>
    </w:p>
    <w:p xmlns:w="http://schemas.openxmlformats.org/wordprocessingml/2006/main" xmlns:w14="http://schemas.microsoft.com/office/word/2010/wordml" w14:paraId="450DDEB1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Пример безопасной конфигурации:</w:t>
      </w:r>
    </w:p>
    <w:p xmlns:w="http://schemas.openxmlformats.org/wordprocessingml/2006/main" xmlns:w14="http://schemas.microsoft.com/office/word/2010/wordml" w14:paraId="4024F522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app:</w:t>
      </w:r>
    </w:p>
    <w:p xmlns:w="http://schemas.openxmlformats.org/wordprocessingml/2006/main" xmlns:w14="http://schemas.microsoft.com/office/word/2010/wordml" w14:paraId="64DCE21B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llm:</w:t>
      </w:r>
    </w:p>
    <w:p xmlns:w="http://schemas.openxmlformats.org/wordprocessingml/2006/main" xmlns:w14="http://schemas.microsoft.com/office/word/2010/wordml" w14:paraId="08DB0DF6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active-provider: ${APP_LLM_ACTIVE_PROVIDER:yandex}</w:t>
      </w:r>
    </w:p>
    <w:p xmlns:w="http://schemas.openxmlformats.org/wordprocessingml/2006/main" xmlns:w14="http://schemas.microsoft.com/office/word/2010/wordml" w14:paraId="56B35C46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yandex:</w:t>
      </w:r>
    </w:p>
    <w:p xmlns:w="http://schemas.openxmlformats.org/wordprocessingml/2006/main" xmlns:w14="http://schemas.microsoft.com/office/word/2010/wordml" w14:paraId="39E7D554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base-url: ${YANDEX_BASE_URL:https://ai.api.cloud.yandex.net/v1}</w:t>
      </w:r>
    </w:p>
    <w:p xmlns:w="http://schemas.openxmlformats.org/wordprocessingml/2006/main" xmlns:w14="http://schemas.microsoft.com/office/word/2010/wordml" w14:paraId="0DEFC093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api-key: ${YANDEX_API_KEY:}</w:t>
      </w:r>
    </w:p>
    <w:p xmlns:w="http://schemas.openxmlformats.org/wordprocessingml/2006/main" xmlns:w14="http://schemas.microsoft.com/office/word/2010/wordml" w14:paraId="41BB7EB3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iam-token: ${YANDEX_IAM_TOKEN:}</w:t>
      </w:r>
    </w:p>
    <w:p xmlns:w="http://schemas.openxmlformats.org/wordprocessingml/2006/main" xmlns:w14="http://schemas.microsoft.com/office/word/2010/wordml" w14:paraId="50F874D0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folder-id: ${YANDEX_FOLDER_ID:}</w:t>
      </w:r>
    </w:p>
    <w:p xmlns:w="http://schemas.openxmlformats.org/wordprocessingml/2006/main" xmlns:w14="http://schemas.microsoft.com/office/word/2010/wordml" w14:paraId="66A63CF5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model: ${YANDEX_MODEL:yandexgpt-5-lite}</w:t>
      </w:r>
    </w:p>
    <w:p xmlns:w="http://schemas.openxmlformats.org/wordprocessingml/2006/main" xmlns:w14="http://schemas.microsoft.com/office/word/2010/wordml" w14:paraId="127D6457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prompt-id: ${YANDEX_PROMPT_ID:}</w:t>
      </w:r>
    </w:p>
    <w:p xmlns:w="http://schemas.openxmlformats.org/wordprocessingml/2006/main" xmlns:w14="http://schemas.microsoft.com/office/word/2010/wordml" w14:paraId="6F7F0F35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connect-timeout-seconds: ${YANDEX_CONNECT_TIMEOUT_SECONDS:5}</w:t>
      </w:r>
    </w:p>
    <w:p xmlns:w="http://schemas.openxmlformats.org/wordprocessingml/2006/main" xmlns:w14="http://schemas.microsoft.com/office/word/2010/wordml" w14:paraId="78774788" w14:textId="77777777" w:rsidR="008B51CD" w:rsidRDefault="00000000">
      <w:pPr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read-timeout-seconds: ${YANDEX_READ_TIMEOUT_SECONDS:45}</w:t>
      </w:r>
    </w:p>
    <w:p xmlns:w="http://schemas.openxmlformats.org/wordprocessingml/2006/main" xmlns:w14="http://schemas.microsoft.com/office/word/2010/wordml" w14:paraId="1300202C" w14:textId="77777777" w:rsidR="008B51CD" w:rsidRDefault="008B51CD">
      <w:pPr>
        <w:jc w:val="both"/>
        <w:spacing w:line="360" w:lineRule="auto"/>
        <w:ind w:firstLine="709"/>
      </w:pPr>
    </w:p>
    <w:p xmlns:w="http://schemas.openxmlformats.org/wordprocessingml/2006/main" xmlns:w14="http://schemas.microsoft.com/office/word/2010/wordml" w14:paraId="06DF03E4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env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игнорируется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Git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. В 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env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example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перечислены только пустые или безопасные значения.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-ключ хранится только в локальной конфигурации запуска, на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backend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. Переменная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VITE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_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не используется для секрета, поскольку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Vite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раскрывает такие значения в браузерном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bundle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</w:p>
    <w:p xmlns:w="http://schemas.openxmlformats.org/wordprocessingml/2006/main" xmlns:w14="http://schemas.microsoft.com/office/word/2010/wordml" w14:paraId="34A4F561" w14:textId="77777777" w:rsidR="008B51CD" w:rsidRPr="00AD5901" w:rsidRDefault="00000000">
      <w:pPr>
        <w:pStyle w:val="21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4.6. Обработка ошибок и наблюдаемость</w:t>
      </w:r>
    </w:p>
    <w:p xmlns:w="http://schemas.openxmlformats.org/wordprocessingml/2006/main" xmlns:w14="http://schemas.microsoft.com/office/word/2010/wordml" w14:paraId="376662E1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ApiExceptionHandler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единообразно обрабатывает валидацию и некорректный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JSON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. Неожиданная ошибка приводит к нейтральному сообщению 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HTTP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502; стек вызовов и тело исключения внешнего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не раскрываются.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Actuator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публикует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health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metrics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Prometheus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. Счётчик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gateway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requests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имеет теги провайдера и статуса. Содержимое статьи не логируется; вместо этого записываются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request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ID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, длина входа/выхода и длительность операции.</w:t>
      </w:r>
    </w:p>
    <w:p xmlns:w="http://schemas.openxmlformats.org/wordprocessingml/2006/main" xmlns:w14="http://schemas.microsoft.com/office/word/2010/wordml" w14:paraId="6DEC2701" w14:textId="77777777" w:rsidR="008B51CD" w:rsidRPr="00AD5901" w:rsidRDefault="00000000">
      <w:pPr>
        <w:pStyle w:val="1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5.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Frontend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Docker</w:t>
      </w:r>
    </w:p>
    <w:p xmlns:w="http://schemas.openxmlformats.org/wordprocessingml/2006/main" xmlns:w14="http://schemas.microsoft.com/office/word/2010/wordml" w14:paraId="17A14654" w14:textId="77777777" w:rsidR="008B51CD" w:rsidRPr="00AD5901" w:rsidRDefault="00000000">
      <w:pPr>
        <w:pStyle w:val="21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5.1. Функциональность веб-интерфейса</w:t>
      </w:r>
    </w:p>
    <w:p xmlns:w="http://schemas.openxmlformats.org/wordprocessingml/2006/main" xmlns:w14="http://schemas.microsoft.com/office/word/2010/wordml" w14:paraId="2113CCD3" w14:textId="77777777" w:rsidR="008B51CD" w:rsidRDefault="00000000">
      <w:pPr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Frontend NewsBrief AI сделан на React + TypeScript и включает:</w:t>
      </w:r>
    </w:p>
    <w:p xmlns:w="http://schemas.openxmlformats.org/wordprocessingml/2006/main" xmlns:w14="http://schemas.microsoft.com/office/word/2010/wordml" w14:paraId="0FA578FF" w14:textId="77777777" w:rsidR="008B51CD" w:rsidRPr="00AD5901" w:rsidRDefault="00000000">
      <w:pPr>
        <w:pStyle w:val="a0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поля заголовка и источника, выбор длины аннотации и переключатель ключевых тезисов;</w:t>
      </w:r>
    </w:p>
    <w:p xmlns:w="http://schemas.openxmlformats.org/wordprocessingml/2006/main" xmlns:w14="http://schemas.microsoft.com/office/word/2010/wordml" w14:paraId="5A1F86E8" w14:textId="77777777" w:rsidR="008B51CD" w:rsidRPr="00AD5901" w:rsidRDefault="00000000">
      <w:pPr>
        <w:pStyle w:val="a0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три примерных материала для проверки без подготовки собственного текста;</w:t>
      </w:r>
    </w:p>
    <w:p xmlns:w="http://schemas.openxmlformats.org/wordprocessingml/2006/main" xmlns:w14="http://schemas.microsoft.com/office/word/2010/wordml" w14:paraId="06875BEF" w14:textId="77777777" w:rsidR="008B51CD" w:rsidRPr="00AD5901" w:rsidRDefault="00000000">
      <w:pPr>
        <w:pStyle w:val="a0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счётчик символов и клиентскую предварительную проверку минимальной длины;</w:t>
      </w:r>
    </w:p>
    <w:p xmlns:w="http://schemas.openxmlformats.org/wordprocessingml/2006/main" xmlns:w14="http://schemas.microsoft.com/office/word/2010/wordml" w14:paraId="11DE97A6" w14:textId="77777777" w:rsidR="008B51CD" w:rsidRPr="00AD5901" w:rsidRDefault="00000000">
      <w:pPr>
        <w:pStyle w:val="a0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отображение процесса генерации, ошибок и результата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Markdown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;</w:t>
      </w:r>
    </w:p>
    <w:p xmlns:w="http://schemas.openxmlformats.org/wordprocessingml/2006/main" xmlns:w14="http://schemas.microsoft.com/office/word/2010/wordml" w14:paraId="236C7B25" w14:textId="77777777" w:rsidR="008B51CD" w:rsidRPr="00AD5901" w:rsidRDefault="00000000">
      <w:pPr>
        <w:pStyle w:val="a0"/>
        <w:rPr>
          <w:lang w:val="ru-RU"/>
        </w:rPr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provider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fallback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метки, длительность, длину ответа 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request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ID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;</w:t>
      </w:r>
    </w:p>
    <w:p xmlns:w="http://schemas.openxmlformats.org/wordprocessingml/2006/main" xmlns:w14="http://schemas.microsoft.com/office/word/2010/wordml" w14:paraId="13BD0AFE" w14:textId="77777777" w:rsidR="008B51CD" w:rsidRDefault="00000000">
      <w:pPr>
        <w:pStyle w:val="a0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копирование и скачивание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.md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;</w:t>
      </w:r>
    </w:p>
    <w:p xmlns:w="http://schemas.openxmlformats.org/wordprocessingml/2006/main" xmlns:w14="http://schemas.microsoft.com/office/word/2010/wordml" w14:paraId="565B6FDD" w14:textId="77777777" w:rsidR="008B51CD" w:rsidRPr="00AD5901" w:rsidRDefault="00000000">
      <w:pPr>
        <w:pStyle w:val="a0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статус настроенного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-режима и ссылку на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Swagger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UI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;</w:t>
      </w:r>
    </w:p>
    <w:p xmlns:w="http://schemas.openxmlformats.org/wordprocessingml/2006/main" xmlns:w14="http://schemas.microsoft.com/office/word/2010/wordml" w14:paraId="0CDF56F7" w14:textId="77777777" w:rsidR="008B51CD" w:rsidRPr="00AD5901" w:rsidRDefault="00000000">
      <w:pPr>
        <w:pStyle w:val="a0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адаптивную тёмную визуальную тему и предупреждение о редакторской проверке.</w:t>
      </w:r>
    </w:p>
    <w:p xmlns:w="http://schemas.openxmlformats.org/wordprocessingml/2006/main" xmlns:w14="http://schemas.microsoft.com/office/word/2010/wordml" w14:paraId="6F1807DC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UI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не обращается к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Yandex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напрямую. Все вызовы идут через 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, поэтому секреты остаются на серверной стороне.</w:t>
      </w:r>
    </w:p>
    <w:p xmlns:w="http://schemas.openxmlformats.org/wordprocessingml/2006/main" xmlns:w14="http://schemas.microsoft.com/office/word/2010/wordml" w14:paraId="07F283BA" w14:textId="77777777" w:rsidR="008B51CD" w:rsidRPr="00AD5901" w:rsidRDefault="00000000">
      <w:pPr>
        <w:pStyle w:val="21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5.2.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Docker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Compose</w:t>
      </w:r>
    </w:p>
    <w:p xmlns:w="http://schemas.openxmlformats.org/wordprocessingml/2006/main" xmlns:w14="http://schemas.microsoft.com/office/word/2010/wordml" w14:paraId="7DB43355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Проект состоит из двух сервисов:</w:t>
      </w:r>
    </w:p>
    <w:p xmlns:w="http://schemas.openxmlformats.org/wordprocessingml/2006/main" xmlns:w14="http://schemas.microsoft.com/office/word/2010/wordml" w14:paraId="05225000" w14:textId="77777777" w:rsidR="008B51CD" w:rsidRDefault="00000000">
      <w:pPr>
        <w:pStyle w:val="a0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— Java 21 runtime, порт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8080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;</w:t>
      </w:r>
    </w:p>
    <w:p xmlns:w="http://schemas.openxmlformats.org/wordprocessingml/2006/main" xmlns:w14="http://schemas.microsoft.com/office/word/2010/wordml" w14:paraId="1063B6E4" w14:textId="77777777" w:rsidR="008B51CD" w:rsidRDefault="00000000">
      <w:pPr>
        <w:pStyle w:val="a0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web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— Nginx со статическим React build, порт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8081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; Nginx проксирует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/api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/actuator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 Swagger и OpenAPI к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api:8080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.</w:t>
      </w:r>
    </w:p>
    <w:p xmlns:w="http://schemas.openxmlformats.org/wordprocessingml/2006/main" xmlns:w14="http://schemas.microsoft.com/office/word/2010/wordml" w14:paraId="5C6C06B8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Запуск из корня проекта:</w:t>
      </w:r>
    </w:p>
    <w:p xmlns:w="http://schemas.openxmlformats.org/wordprocessingml/2006/main" xmlns:w14="http://schemas.microsoft.com/office/word/2010/wordml" w14:paraId="374A9C08" w14:textId="77777777" w:rsidR="008B51CD" w:rsidRPr="00AD5901" w:rsidRDefault="00000000">
      <w:pPr>
        <w:shd w:val="clear" w:color="auto" w:fill="F2F5F9"/>
        <w:rPr>
          <w:lang w:val="ru-RU"/>
        </w:rPr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docker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compose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up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--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build</w:t>
      </w:r>
    </w:p>
    <w:p xmlns:w="http://schemas.openxmlformats.org/wordprocessingml/2006/main" xmlns:w14="http://schemas.microsoft.com/office/word/2010/wordml" w14:paraId="4450BAEB" w14:textId="77777777" w:rsidR="008B51CD" w:rsidRPr="00AD5901" w:rsidRDefault="008B51CD">
      <w:pPr>
        <w:rPr>
          <w:lang w:val="ru-RU"/>
        </w:rPr>
        <w:jc w:val="both"/>
        <w:spacing w:line="360" w:lineRule="auto"/>
        <w:ind w:firstLine="709"/>
      </w:pPr>
    </w:p>
    <w:p xmlns:w="http://schemas.openxmlformats.org/wordprocessingml/2006/main" xmlns:w14="http://schemas.microsoft.com/office/word/2010/wordml" w14:paraId="681FA54E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Адреса:</w:t>
      </w:r>
    </w:p>
    <w:p xmlns:w="http://schemas.openxmlformats.org/wordprocessingml/2006/main" xmlns:w14="http://schemas.microsoft.com/office/word/2010/wordml" w14:paraId="21159CAC" w14:textId="77777777" w:rsidR="008B51CD" w:rsidRDefault="00000000">
      <w:pPr>
        <w:pStyle w:val="a0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сайт: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http://localhost:8081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;</w:t>
      </w:r>
    </w:p>
    <w:p xmlns:w="http://schemas.openxmlformats.org/wordprocessingml/2006/main" xmlns:w14="http://schemas.microsoft.com/office/word/2010/wordml" w14:paraId="55282536" w14:textId="77777777" w:rsidR="008B51CD" w:rsidRDefault="00000000">
      <w:pPr>
        <w:pStyle w:val="a0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API: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http://localhost:8080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;</w:t>
      </w:r>
    </w:p>
    <w:p xmlns:w="http://schemas.openxmlformats.org/wordprocessingml/2006/main" xmlns:w14="http://schemas.microsoft.com/office/word/2010/wordml" w14:paraId="00286156" w14:textId="77777777" w:rsidR="008B51CD" w:rsidRDefault="00000000">
      <w:pPr>
        <w:pStyle w:val="a0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Swagger: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http://localhost:8080/swagger-ui.html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;</w:t>
      </w:r>
    </w:p>
    <w:p xmlns:w="http://schemas.openxmlformats.org/wordprocessingml/2006/main" xmlns:w14="http://schemas.microsoft.com/office/word/2010/wordml" w14:paraId="282AD61E" w14:textId="77777777" w:rsidR="008B51CD" w:rsidRPr="00AD5901" w:rsidRDefault="00000000">
      <w:pPr>
        <w:pStyle w:val="a0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статус: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http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://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localhost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:8080/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system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status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;</w:t>
      </w:r>
    </w:p>
    <w:p xmlns:w="http://schemas.openxmlformats.org/wordprocessingml/2006/main" xmlns:w14="http://schemas.microsoft.com/office/word/2010/wordml" w14:paraId="0E650762" w14:textId="77777777" w:rsidR="008B51CD" w:rsidRDefault="00000000">
      <w:pPr>
        <w:pStyle w:val="a0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health: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http://localhost:8080/actuator/health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;</w:t>
      </w:r>
    </w:p>
    <w:p xmlns:w="http://schemas.openxmlformats.org/wordprocessingml/2006/main" xmlns:w14="http://schemas.microsoft.com/office/word/2010/wordml" w14:paraId="54D8EB3B" w14:textId="77777777" w:rsidR="008B51CD" w:rsidRDefault="00000000">
      <w:pPr>
        <w:pStyle w:val="a0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Prometheus: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http://localhost:8080/actuator/prometheus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.</w:t>
      </w:r>
    </w:p>
    <w:p xmlns:w="http://schemas.openxmlformats.org/wordprocessingml/2006/main" xmlns:w14="http://schemas.microsoft.com/office/word/2010/wordml" w14:paraId="20C50BDB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Ключ Яндекса не обязателен для старта: в отсутствии реквизитов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Gateway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сообщает о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fallback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использует внутренний демонстрационный алгоритм. Для реального вызова нужны правильные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YANDEX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_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_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KEY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или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YANDEX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_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IAM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_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TOKEN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YANDEX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_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FOLDER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_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ID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; если используется сохранённый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prompt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-шаблон, дополнительно задаётся его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YANDEX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_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PROMPT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_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ID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иначе выбираются модель и встроенная инструкция. Работоспособность реального агентского вызова зависит от прав доступа и конфигурации в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Yandex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Studio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</w:p>
    <w:p xmlns:w="http://schemas.openxmlformats.org/wordprocessingml/2006/main" xmlns:w14="http://schemas.microsoft.com/office/word/2010/wordml" w14:paraId="426486BB" w14:textId="77777777" w:rsidR="008B51CD" w:rsidRPr="00AD5901" w:rsidRDefault="00000000">
      <w:pPr>
        <w:pStyle w:val="1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6.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README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md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инженерные правила</w:t>
      </w:r>
    </w:p>
    <w:p xmlns:w="http://schemas.openxmlformats.org/wordprocessingml/2006/main" xmlns:w14="http://schemas.microsoft.com/office/word/2010/wordml" w14:paraId="25919A4A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Файл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README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md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фиксирует конкретные ограничения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assisted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разработки:</w:t>
      </w:r>
    </w:p>
    <w:p xmlns:w="http://schemas.openxmlformats.org/wordprocessingml/2006/main" xmlns:w14="http://schemas.microsoft.com/office/word/2010/wordml" w14:paraId="5DD8C101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Разрешено: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создавать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DTO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в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dto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бизнес-логику в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service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провайдеры через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LlmClient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тесты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JUnit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Mockito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интеграционные тесты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MockMvc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метрики без чувствительного содержимого, обновлять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-документацию 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frontend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при изменении контракта.</w:t>
      </w:r>
    </w:p>
    <w:p xmlns:w="http://schemas.openxmlformats.org/wordprocessingml/2006/main" xmlns:w14="http://schemas.microsoft.com/office/word/2010/wordml" w14:paraId="5F711F13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Запрещено: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хранить секреты в репозитории; вызывать внешние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из контроллеров; логировать статью или ответы модели; выдавать локальный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fallback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за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LLM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; подменять неподтверждённые данные фактами; отключать валидацию, тесты или защитные механизмы ради сборки; раскрывать клиенту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stack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trace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; менять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REST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без обновления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DTO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тестов,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Swagger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README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</w:p>
    <w:p xmlns:w="http://schemas.openxmlformats.org/wordprocessingml/2006/main" xmlns:w14="http://schemas.microsoft.com/office/word/2010/wordml" w14:paraId="11C20255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Такое описание правил позволяет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-инструментам ориентироваться не только на цель задачи, но и на границы компонентов, контракты и ограничения безопасности.</w:t>
      </w:r>
    </w:p>
    <w:p xmlns:w="http://schemas.openxmlformats.org/wordprocessingml/2006/main" xmlns:w14="http://schemas.microsoft.com/office/word/2010/wordml" w14:paraId="5AE035F8" w14:textId="77777777" w:rsidR="008B51CD" w:rsidRPr="00AD5901" w:rsidRDefault="00000000">
      <w:pPr>
        <w:pStyle w:val="1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7. Сравнение результата при разном контексте</w:t>
      </w:r>
    </w:p>
    <w:p xmlns:w="http://schemas.openxmlformats.org/wordprocessingml/2006/main" xmlns:w14="http://schemas.microsoft.com/office/word/2010/wordml" w14:paraId="668342AF" w14:textId="77777777" w:rsidR="008B51CD" w:rsidRPr="00AD5901" w:rsidRDefault="00000000">
      <w:pPr>
        <w:pStyle w:val="21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7.1. Задача для сравнения</w:t>
      </w:r>
    </w:p>
    <w:p xmlns:w="http://schemas.openxmlformats.org/wordprocessingml/2006/main" xmlns:w14="http://schemas.microsoft.com/office/word/2010/wordml" w14:paraId="54A21A60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Одинаковая базовая задача: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«Создай сервис, который принимает текст новостной статьи и возвращает краткую аннотацию для ленты».</w:t>
      </w:r>
    </w:p>
    <w:p xmlns:w="http://schemas.openxmlformats.org/wordprocessingml/2006/main" xmlns:w14="http://schemas.microsoft.com/office/word/2010/wordml" w14:paraId="69DAB6CE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Для сопоставимости модели должны работать с одним и тем же исходным материалом. Различаться будет только объём инженерного контекста.</w:t>
      </w:r>
    </w:p>
    <w:p xmlns:w="http://schemas.openxmlformats.org/wordprocessingml/2006/main" xmlns:w14="http://schemas.microsoft.com/office/word/2010/wordml" w14:paraId="06A3E630" w14:textId="77777777" w:rsidR="008B51CD" w:rsidRPr="00AD5901" w:rsidRDefault="00000000">
      <w:pPr>
        <w:pStyle w:val="21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7.2. Режим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— только задача</w:t>
      </w:r>
    </w:p>
    <w:p xmlns:w="http://schemas.openxmlformats.org/wordprocessingml/2006/main" xmlns:w14="http://schemas.microsoft.com/office/word/2010/wordml" w14:paraId="58C281BF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Промпт </w:t>
      </w:r>
      <w:r>
        <w:rPr>
          <w:b/>
          <w:rFonts w:ascii="Times New Roman" w:hAnsi="Times New Roman" w:cs="Times New Roman" w:eastAsia="Times New Roman"/>
          <w:sz w:val="28"/>
          <w:szCs w:val="28"/>
          <w:color w:val="000000"/>
        </w:rPr>
        <w:t>A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:</w:t>
      </w:r>
    </w:p>
    <w:p xmlns:w="http://schemas.openxmlformats.org/wordprocessingml/2006/main" xmlns:w14="http://schemas.microsoft.com/office/word/2010/wordml" w14:paraId="38F87313" w14:textId="77777777" w:rsidR="008B51CD" w:rsidRPr="00AD5901" w:rsidRDefault="00000000">
      <w:pPr>
        <w:shd w:val="clear" w:color="auto" w:fill="F2F6FB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Создай сервис, который принимает текст новостной статьи и возвращает краткую аннотацию для ленты. Предложи архитектуру и пример кода.</w:t>
      </w:r>
    </w:p>
    <w:p xmlns:w="http://schemas.openxmlformats.org/wordprocessingml/2006/main" xmlns:w14="http://schemas.microsoft.com/office/word/2010/wordml" w14:paraId="2E636EF4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Иллюстративный ответ </w:t>
      </w:r>
      <w:r>
        <w:rPr>
          <w:b/>
          <w:rFonts w:ascii="Times New Roman" w:hAnsi="Times New Roman" w:cs="Times New Roman" w:eastAsia="Times New Roman"/>
          <w:sz w:val="28"/>
          <w:szCs w:val="28"/>
          <w:color w:val="000000"/>
        </w:rPr>
        <w:t>A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(не результат живого вызова </w:t>
      </w:r>
      <w:r>
        <w:rPr>
          <w:b/>
          <w:rFonts w:ascii="Times New Roman" w:hAnsi="Times New Roman" w:cs="Times New Roman" w:eastAsia="Times New Roman"/>
          <w:sz w:val="28"/>
          <w:szCs w:val="28"/>
          <w:color w:val="000000"/>
        </w:rPr>
        <w:t>Yandex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b/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b/>
          <w:rFonts w:ascii="Times New Roman" w:hAnsi="Times New Roman" w:cs="Times New Roman" w:eastAsia="Times New Roman"/>
          <w:sz w:val="28"/>
          <w:szCs w:val="28"/>
          <w:color w:val="000000"/>
        </w:rPr>
        <w:t>Studio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):</w:t>
      </w:r>
    </w:p>
    <w:p xmlns:w="http://schemas.openxmlformats.org/wordprocessingml/2006/main" xmlns:w14="http://schemas.microsoft.com/office/word/2010/wordml" w14:paraId="37A45252" w14:textId="77777777" w:rsidR="008B51CD" w:rsidRPr="00AD5901" w:rsidRDefault="00000000">
      <w:pPr>
        <w:shd w:val="clear" w:color="auto" w:fill="F2F6FB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Можно сделать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REST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-контроллер с методом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POST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summary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который принимает текст статьи. Контроллер отправляет текст в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LLM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получает ответ и возвращает его клиенту. Для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prompt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достаточно инструкции: «Суммируй эту статью в 3 предложениях». В конфигурации следует указать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-ключ. Затем нужно создать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React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-форму с текстовым полем и кнопкой отправки.</w:t>
      </w:r>
    </w:p>
    <w:p xmlns:w="http://schemas.openxmlformats.org/wordprocessingml/2006/main" xmlns:w14="http://schemas.microsoft.com/office/word/2010/wordml" w14:paraId="35F6D8CD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Анализ: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ответ даёт направление, но оставляет существенные решения незафиксированными: нет разделения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от бизнес-слоя, абстракции провайдера, альтернативного клиента, определения длины/формата, обработки отказов, тайм-аутов, тестов, метрик и правил хранения ключей. В наиболее простой реализации возникает риск вызова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LLM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из контроллера и прямой связи приложения с одним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</w:p>
    <w:p xmlns:w="http://schemas.openxmlformats.org/wordprocessingml/2006/main" xmlns:w14="http://schemas.microsoft.com/office/word/2010/wordml" w14:paraId="59E7EF1D" w14:textId="77777777" w:rsidR="008B51CD" w:rsidRPr="00AD5901" w:rsidRDefault="00000000">
      <w:pPr>
        <w:pStyle w:val="21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7.3. Режим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B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— задача + проектный контекст</w:t>
      </w:r>
    </w:p>
    <w:p xmlns:w="http://schemas.openxmlformats.org/wordprocessingml/2006/main" xmlns:w14="http://schemas.microsoft.com/office/word/2010/wordml" w14:paraId="31CCFFAE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Промпт </w:t>
      </w:r>
      <w:r>
        <w:rPr>
          <w:b/>
          <w:rFonts w:ascii="Times New Roman" w:hAnsi="Times New Roman" w:cs="Times New Roman" w:eastAsia="Times New Roman"/>
          <w:sz w:val="28"/>
          <w:szCs w:val="28"/>
          <w:color w:val="000000"/>
        </w:rPr>
        <w:t>B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:</w:t>
      </w:r>
    </w:p>
    <w:p xmlns:w="http://schemas.openxmlformats.org/wordprocessingml/2006/main" xmlns:w14="http://schemas.microsoft.com/office/word/2010/wordml" w14:paraId="20798F61" w14:textId="77777777" w:rsidR="008B51CD" w:rsidRPr="00AD5901" w:rsidRDefault="00000000">
      <w:pPr>
        <w:shd w:val="clear" w:color="auto" w:fill="F2F6FB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Создай сервис генерации аннотаций новостных статей для проекта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NewsBrief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.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Стек: Java 21, Spring Boot, React/TypeScript. Пакеты: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controller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service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client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dto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domain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config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llm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REST-контракт: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POST /api/articles/summarize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;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articleText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обязателен (40–25 000 символов),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title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до 250 символов,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sourceName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до 150,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length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—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short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или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standard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includeKeyPoints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— boolean. Ответ: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summary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provider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requestId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fallbackUsed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processingTimeMs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outputCharacters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Controller может только вызвать Service. 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Бизнес-логика и построение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prompt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находятся в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Service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. Вызов модели идёт только через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AiGateway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интерфейс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LlmClient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. Нужны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Yandex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Studio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Responses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внутренний локальный клиент, выбор провайдера через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env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config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timeouts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ограниченный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Retry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Circuit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Breaker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fallback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Micrometer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логирование без содержимого статьи/секретов,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unit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-тесты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service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layer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интеграционные тесты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MockMvc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Docker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Compose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с раздельными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frontend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. Секреты нельзя хранить в репозитории; локальный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demo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-режим не должен выдаваться за реальный вызов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LLM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 Аннотация не должна придумывать факты. Предложи архитектуру и ключевые решения.</w:t>
      </w:r>
    </w:p>
    <w:p xmlns:w="http://schemas.openxmlformats.org/wordprocessingml/2006/main" xmlns:w14="http://schemas.microsoft.com/office/word/2010/wordml" w14:paraId="727E358E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Иллюстративный ответ </w:t>
      </w:r>
      <w:r>
        <w:rPr>
          <w:b/>
          <w:rFonts w:ascii="Times New Roman" w:hAnsi="Times New Roman" w:cs="Times New Roman" w:eastAsia="Times New Roman"/>
          <w:sz w:val="28"/>
          <w:szCs w:val="28"/>
          <w:color w:val="000000"/>
        </w:rPr>
        <w:t>B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(не результат живого вызова </w:t>
      </w:r>
      <w:r>
        <w:rPr>
          <w:b/>
          <w:rFonts w:ascii="Times New Roman" w:hAnsi="Times New Roman" w:cs="Times New Roman" w:eastAsia="Times New Roman"/>
          <w:sz w:val="28"/>
          <w:szCs w:val="28"/>
          <w:color w:val="000000"/>
        </w:rPr>
        <w:t>Yandex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b/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b/>
          <w:rFonts w:ascii="Times New Roman" w:hAnsi="Times New Roman" w:cs="Times New Roman" w:eastAsia="Times New Roman"/>
          <w:sz w:val="28"/>
          <w:szCs w:val="28"/>
          <w:color w:val="000000"/>
        </w:rPr>
        <w:t>Studio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):</w:t>
      </w:r>
    </w:p>
    <w:p xmlns:w="http://schemas.openxmlformats.org/wordprocessingml/2006/main" xmlns:w14="http://schemas.microsoft.com/office/word/2010/wordml" w14:paraId="6ED98710" w14:textId="77777777" w:rsidR="008B51CD" w:rsidRDefault="00000000">
      <w:pPr>
        <w:shd w:val="clear" w:color="auto" w:fill="F2F6FB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Следует реализовать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ArticleSummaryController → ArticleSummaryService → AiGateway → LlmClient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YandexAgentClient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работает с Responses API,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InternalLlmClient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предоставляет детерминированный offline-режим. Gateway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выбирает клиент из конфигурации и при недоступности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Yandex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использует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fallback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указывая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provider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флаг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fallback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в ответе. Секреты передаются через окружение,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HTTP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-запросы имеют тайм-ауты, вызов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Yandex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защищён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Retry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Circuit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Breaker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.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Service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формирует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prompt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с чёткими границами исходной статьи, а результат сопровождается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request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ID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метаданными. Контроллер проверяет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DTO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не знает о конкретном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LLM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.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Нужны unit- и integration-тесты, Actuator/Prometheus и отдельные Docker services для API и UI.</w:t>
      </w:r>
    </w:p>
    <w:p xmlns:w="http://schemas.openxmlformats.org/wordprocessingml/2006/main" xmlns:w14="http://schemas.microsoft.com/office/word/2010/wordml" w14:paraId="2A1F6208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Анализ: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второй ответ точнее отражает требования, поскольку в контекст были переданы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-контракт, слои, варианты отказа,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security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-ограничения, требования к тестам и запуску. Модель меньше оставляет архитектурных решений «на потом» и имеет более узкое пространство допустимых реализаций. При этом подробный контекст не гарантирует правильности кода: сгенерированный ответ всё равно необходимо сопоставить с документацией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, скомпилировать и проверить тестами.</w:t>
      </w:r>
    </w:p>
    <w:p xmlns:w="http://schemas.openxmlformats.org/wordprocessingml/2006/main" xmlns:w14="http://schemas.microsoft.com/office/word/2010/wordml" w14:paraId="11009211" w14:textId="77777777" w:rsidR="008B51CD" w:rsidRDefault="00000000">
      <w:pPr>
        <w:pStyle w:val="21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7.4. Сводное сравнение</w:t>
      </w:r>
    </w:p>
    <w:tbl xmlns:w="http://schemas.openxmlformats.org/wordprocessingml/2006/main">
      <w:tblPr>
        <w:tblStyle w:val="aff0"/>
        <w:tblW w:w="0" w:type="auto"/>
        <w:jc w:val="center"/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65"/>
        <w:gridCol w:w="3264"/>
        <w:gridCol w:w="3264"/>
      </w:tblGrid>
      <w:tr xmlns:w14="http://schemas.microsoft.com/office/word/2010/wordml" w:rsidR="008B51CD" w14:paraId="3EEB17CA" w14:textId="77777777">
        <w:trPr>
          <w:tblHeader/>
          <w:jc w:val="center"/>
        </w:trPr>
        <w:tc>
          <w:tcPr>
            <w:tcW w:w="326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062C0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b/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Критерий</w:t>
            </w:r>
          </w:p>
        </w:tc>
        <w:tc>
          <w:tcPr>
            <w:tcW w:w="326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95203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b/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Только задача</w:t>
            </w:r>
          </w:p>
        </w:tc>
        <w:tc>
          <w:tcPr>
            <w:tcW w:w="326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C3D5F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b/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Расширенный контекст</w:t>
            </w:r>
          </w:p>
        </w:tc>
      </w:tr>
      <w:tr xmlns:w14="http://schemas.microsoft.com/office/word/2010/wordml" w:rsidR="008B51CD" w14:paraId="3FD506DB" w14:textId="77777777">
        <w:trPr>
          <w:jc w:val="center"/>
        </w:trPr>
        <w:tc>
          <w:tcPr>
            <w:tcW w:w="3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C75A7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API-контракт</w:t>
            </w:r>
          </w:p>
        </w:tc>
        <w:tc>
          <w:tcPr>
            <w:tcW w:w="3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A6D44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Обобщённый `/summary`</w:t>
            </w:r>
          </w:p>
        </w:tc>
        <w:tc>
          <w:tcPr>
            <w:tcW w:w="3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ED597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Конкретный путь и DTO</w:t>
            </w:r>
          </w:p>
        </w:tc>
      </w:tr>
      <w:tr xmlns:w14="http://schemas.microsoft.com/office/word/2010/wordml" w:rsidR="008B51CD" w14:paraId="4DF12DC3" w14:textId="77777777">
        <w:trPr>
          <w:jc w:val="center"/>
        </w:trPr>
        <w:tc>
          <w:tcPr>
            <w:tcW w:w="3268" w:type="dxa"/>
            <w:shd w:val="clear" w:color="auto" w:fill="F1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4C2EB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Границы слоёв</w:t>
            </w:r>
          </w:p>
        </w:tc>
        <w:tc>
          <w:tcPr>
            <w:tcW w:w="3268" w:type="dxa"/>
            <w:shd w:val="clear" w:color="auto" w:fill="F1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69687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Могут отсутствовать</w:t>
            </w:r>
          </w:p>
        </w:tc>
        <w:tc>
          <w:tcPr>
            <w:tcW w:w="3268" w:type="dxa"/>
            <w:shd w:val="clear" w:color="auto" w:fill="F1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974C3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Controller → Service → Gateway → Client</w:t>
            </w:r>
          </w:p>
        </w:tc>
      </w:tr>
      <w:tr xmlns:w14="http://schemas.microsoft.com/office/word/2010/wordml" w:rsidR="008B51CD" w:rsidRPr="00AD5901" w14:paraId="373DD7D8" w14:textId="77777777">
        <w:trPr>
          <w:jc w:val="center"/>
        </w:trPr>
        <w:tc>
          <w:tcPr>
            <w:tcW w:w="3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57246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Провайдеры</w:t>
            </w:r>
          </w:p>
        </w:tc>
        <w:tc>
          <w:tcPr>
            <w:tcW w:w="3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DB881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Обычно один</w:t>
            </w:r>
          </w:p>
        </w:tc>
        <w:tc>
          <w:tcPr>
            <w:tcW w:w="3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BF4DE" w14:textId="77777777" w:rsidR="008B51CD" w:rsidRPr="00AD5901" w:rsidRDefault="00000000">
            <w:pPr>
              <w:rPr>
                <w:lang w:val="ru-RU"/>
              </w:r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Yandex</w:t>
            </w:r>
            <w:r w:rsidRPr="00AD5901">
              <w:rPr>
                <w:lang w:val="ru-RU"/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xml:space="preserve"> +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Internal</w:t>
            </w:r>
            <w:r w:rsidRPr="00AD5901">
              <w:rPr>
                <w:lang w:val="ru-RU"/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, выбор из конфигурации</w:t>
            </w:r>
          </w:p>
        </w:tc>
      </w:tr>
      <w:tr xmlns:w14="http://schemas.microsoft.com/office/word/2010/wordml" w:rsidR="008B51CD" w:rsidRPr="00AD5901" w14:paraId="3A3025EA" w14:textId="77777777">
        <w:trPr>
          <w:jc w:val="center"/>
        </w:trPr>
        <w:tc>
          <w:tcPr>
            <w:tcW w:w="3268" w:type="dxa"/>
            <w:shd w:val="clear" w:color="auto" w:fill="F1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E4239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Секреты</w:t>
            </w:r>
          </w:p>
        </w:tc>
        <w:tc>
          <w:tcPr>
            <w:tcW w:w="3268" w:type="dxa"/>
            <w:shd w:val="clear" w:color="auto" w:fill="F1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F6CDC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Риск встроенного ключа</w:t>
            </w:r>
          </w:p>
        </w:tc>
        <w:tc>
          <w:tcPr>
            <w:tcW w:w="3268" w:type="dxa"/>
            <w:shd w:val="clear" w:color="auto" w:fill="F1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FF9D4" w14:textId="77777777" w:rsidR="008B51CD" w:rsidRPr="00AD5901" w:rsidRDefault="00000000">
            <w:pPr>
              <w:rPr>
                <w:lang w:val="ru-RU"/>
              </w:rPr>
              <w:jc w:val="both"/>
              <w:spacing w:line="360" w:lineRule="auto"/>
              <w:ind w:firstLine="0" w:hanging="0" w:left="0"/>
            </w:pPr>
            <w:r w:rsidRPr="00AD5901">
              <w:rPr>
                <w:lang w:val="ru-RU"/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xml:space="preserve">Окружение, запрет на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frontend</w:t>
            </w:r>
            <w:r w:rsidRPr="00AD5901">
              <w:rPr>
                <w:lang w:val="ru-RU"/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xml:space="preserve"> и репозиторий</w:t>
            </w:r>
          </w:p>
        </w:tc>
      </w:tr>
      <w:tr xmlns:w14="http://schemas.microsoft.com/office/word/2010/wordml" w:rsidR="008B51CD" w14:paraId="27DC617F" w14:textId="77777777">
        <w:trPr>
          <w:jc w:val="center"/>
        </w:trPr>
        <w:tc>
          <w:tcPr>
            <w:tcW w:w="3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B4B10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Ошибки</w:t>
            </w:r>
          </w:p>
        </w:tc>
        <w:tc>
          <w:tcPr>
            <w:tcW w:w="3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B8278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Неопределённо</w:t>
            </w:r>
          </w:p>
        </w:tc>
        <w:tc>
          <w:tcPr>
            <w:tcW w:w="3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937BF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Timeouts, Retry, Circuit Breaker, fallback</w:t>
            </w:r>
          </w:p>
        </w:tc>
      </w:tr>
      <w:tr xmlns:w14="http://schemas.microsoft.com/office/word/2010/wordml" w:rsidR="008B51CD" w:rsidRPr="00AD5901" w14:paraId="794035CC" w14:textId="77777777">
        <w:trPr>
          <w:jc w:val="center"/>
        </w:trPr>
        <w:tc>
          <w:tcPr>
            <w:tcW w:w="3268" w:type="dxa"/>
            <w:shd w:val="clear" w:color="auto" w:fill="F1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50713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Наблюдаемость</w:t>
            </w:r>
          </w:p>
        </w:tc>
        <w:tc>
          <w:tcPr>
            <w:tcW w:w="3268" w:type="dxa"/>
            <w:shd w:val="clear" w:color="auto" w:fill="F1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D37C0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Не упомянута</w:t>
            </w:r>
          </w:p>
        </w:tc>
        <w:tc>
          <w:tcPr>
            <w:tcW w:w="3268" w:type="dxa"/>
            <w:shd w:val="clear" w:color="auto" w:fill="F1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07E0B" w14:textId="77777777" w:rsidR="008B51CD" w:rsidRPr="00AD5901" w:rsidRDefault="00000000">
            <w:pPr>
              <w:rPr>
                <w:lang w:val="ru-RU"/>
              </w:rPr>
              <w:jc w:val="both"/>
              <w:spacing w:line="360" w:lineRule="auto"/>
              <w:ind w:firstLine="0" w:hanging="0" w:left="0"/>
            </w:pPr>
            <w:r w:rsidRPr="00AD5901">
              <w:rPr>
                <w:lang w:val="ru-RU"/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xml:space="preserve">Метрики,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request</w:t>
            </w:r>
            <w:r w:rsidRPr="00AD5901">
              <w:rPr>
                <w:lang w:val="ru-RU"/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ID</w:t>
            </w:r>
            <w:r w:rsidRPr="00AD5901">
              <w:rPr>
                <w:lang w:val="ru-RU"/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, безопасные логи</w:t>
            </w:r>
          </w:p>
        </w:tc>
      </w:tr>
      <w:tr xmlns:w14="http://schemas.microsoft.com/office/word/2010/wordml" w:rsidR="008B51CD" w14:paraId="25326372" w14:textId="77777777">
        <w:trPr>
          <w:jc w:val="center"/>
        </w:trPr>
        <w:tc>
          <w:tcPr>
            <w:tcW w:w="3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CD017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Проверки</w:t>
            </w:r>
          </w:p>
        </w:tc>
        <w:tc>
          <w:tcPr>
            <w:tcW w:w="3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7DB4C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Редко определены</w:t>
            </w:r>
          </w:p>
        </w:tc>
        <w:tc>
          <w:tcPr>
            <w:tcW w:w="3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4BD63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Unit- и интеграционные тесты</w:t>
            </w:r>
          </w:p>
        </w:tc>
      </w:tr>
      <w:tr xmlns:w14="http://schemas.microsoft.com/office/word/2010/wordml" w:rsidR="008B51CD" w:rsidRPr="00AD5901" w14:paraId="3E212746" w14:textId="77777777">
        <w:trPr>
          <w:jc w:val="center"/>
        </w:trPr>
        <w:tc>
          <w:tcPr>
            <w:tcW w:w="3268" w:type="dxa"/>
            <w:shd w:val="clear" w:color="auto" w:fill="F1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DD625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Достоверность</w:t>
            </w:r>
          </w:p>
        </w:tc>
        <w:tc>
          <w:tcPr>
            <w:tcW w:w="3268" w:type="dxa"/>
            <w:shd w:val="clear" w:color="auto" w:fill="F1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D1918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Общий prompt</w:t>
            </w:r>
          </w:p>
        </w:tc>
        <w:tc>
          <w:tcPr>
            <w:tcW w:w="3268" w:type="dxa"/>
            <w:shd w:val="clear" w:color="auto" w:fill="F1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8646B" w14:textId="77777777" w:rsidR="008B51CD" w:rsidRPr="00AD5901" w:rsidRDefault="00000000">
            <w:pPr>
              <w:rPr>
                <w:lang w:val="ru-RU"/>
              </w:rPr>
              <w:jc w:val="both"/>
              <w:spacing w:line="360" w:lineRule="auto"/>
              <w:ind w:firstLine="0" w:hanging="0" w:left="0"/>
            </w:pPr>
            <w:r w:rsidRPr="00AD5901">
              <w:rPr>
                <w:lang w:val="ru-RU"/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Явный запрет на новые факты и обязательная редакторская проверка</w:t>
            </w:r>
          </w:p>
        </w:tc>
      </w:tr>
    </w:tbl>
    <w:p xmlns:w="http://schemas.openxmlformats.org/wordprocessingml/2006/main" xmlns:w14="http://schemas.microsoft.com/office/word/2010/wordml" w14:paraId="18EC906F" w14:textId="77777777" w:rsidR="008B51CD" w:rsidRPr="00AD5901" w:rsidRDefault="008B51CD">
      <w:pPr>
        <w:rPr>
          <w:lang w:val="ru-RU"/>
        </w:rPr>
        <w:jc w:val="both"/>
        <w:spacing w:line="360" w:lineRule="auto"/>
        <w:ind w:firstLine="709"/>
      </w:pPr>
    </w:p>
    <w:p xmlns:w="http://schemas.openxmlformats.org/wordprocessingml/2006/main" xmlns:w14="http://schemas.microsoft.com/office/word/2010/wordml" w14:paraId="466DAA4C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Ограничение эксперимента: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ответы выше — контрольные иллюстрации для анализа разницы контекста. В среде подготовки не было действующих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credentials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для повторного вызова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Yandex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Studio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, поэтому их нельзя выдавать за дословные ответы, фактически сохранённые из внешнего сервиса. Для полного экспериментального подтверждения следует отправить оба промпта в один и тот же выбранный провайдер, записать ответы, дату, модель/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agent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ID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сравнить их по одинаковой шкале.</w:t>
      </w:r>
    </w:p>
    <w:p xmlns:w="http://schemas.openxmlformats.org/wordprocessingml/2006/main" xmlns:w14="http://schemas.microsoft.com/office/word/2010/wordml" w14:paraId="782AF362" w14:textId="77777777" w:rsidR="008B51CD" w:rsidRPr="00AD5901" w:rsidRDefault="00000000">
      <w:pPr>
        <w:pStyle w:val="1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8. Разбор слабого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-прототипа и инженерные исправления</w:t>
      </w:r>
    </w:p>
    <w:p xmlns:w="http://schemas.openxmlformats.org/wordprocessingml/2006/main" xmlns:w14="http://schemas.microsoft.com/office/word/2010/wordml" w14:paraId="22C7E546" w14:textId="77777777" w:rsidR="008B51CD" w:rsidRDefault="00000000">
      <w:pPr>
        <w:pStyle w:val="21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8.1. Пример слабого решения</w:t>
      </w:r>
    </w:p>
    <w:p xmlns:w="http://schemas.openxmlformats.org/wordprocessingml/2006/main" xmlns:w14="http://schemas.microsoft.com/office/word/2010/wordml" w14:paraId="69B36CD8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@RestController</w:t>
      </w:r>
    </w:p>
    <w:p xmlns:w="http://schemas.openxmlformats.org/wordprocessingml/2006/main" xmlns:w14="http://schemas.microsoft.com/office/word/2010/wordml" w14:paraId="23638013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class SummaryController {</w:t>
      </w:r>
    </w:p>
    <w:p xmlns:w="http://schemas.openxmlformats.org/wordprocessingml/2006/main" xmlns:w14="http://schemas.microsoft.com/office/word/2010/wordml" w14:paraId="3B351811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@Value("${yandex.api.key}")</w:t>
      </w:r>
    </w:p>
    <w:p xmlns:w="http://schemas.openxmlformats.org/wordprocessingml/2006/main" xmlns:w14="http://schemas.microsoft.com/office/word/2010/wordml" w14:paraId="7EE922BB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private String apiKey;</w:t>
      </w:r>
    </w:p>
    <w:p xmlns:w="http://schemas.openxmlformats.org/wordprocessingml/2006/main" xmlns:w14="http://schemas.microsoft.com/office/word/2010/wordml" w14:paraId="50E668FA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</w:p>
    <w:p xmlns:w="http://schemas.openxmlformats.org/wordprocessingml/2006/main" xmlns:w14="http://schemas.microsoft.com/office/word/2010/wordml" w14:paraId="32562134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@PostMapping("/summary")</w:t>
      </w:r>
    </w:p>
    <w:p xmlns:w="http://schemas.openxmlformats.org/wordprocessingml/2006/main" xmlns:w14="http://schemas.microsoft.com/office/word/2010/wordml" w14:paraId="2D448E53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String summarize(@RequestBody Map&lt;String, String&gt; body) {</w:t>
      </w:r>
    </w:p>
    <w:p xmlns:w="http://schemas.openxmlformats.org/wordprocessingml/2006/main" xmlns:w14="http://schemas.microsoft.com/office/word/2010/wordml" w14:paraId="3A14D61A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    RestClient client = RestClient.create();</w:t>
      </w:r>
    </w:p>
    <w:p xmlns:w="http://schemas.openxmlformats.org/wordprocessingml/2006/main" xmlns:w14="http://schemas.microsoft.com/office/word/2010/wordml" w14:paraId="4C667604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    String text = body.get("articleText");</w:t>
      </w:r>
    </w:p>
    <w:p xmlns:w="http://schemas.openxmlformats.org/wordprocessingml/2006/main" xmlns:w14="http://schemas.microsoft.com/office/word/2010/wordml" w14:paraId="11CA57BD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    Map&lt;String, Object&gt; payload = Map.of(</w:t>
      </w:r>
    </w:p>
    <w:p xmlns:w="http://schemas.openxmlformats.org/wordprocessingml/2006/main" xmlns:w14="http://schemas.microsoft.com/office/word/2010/wordml" w14:paraId="1A94B0CC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        "input", "Суммируй статью: " + text,</w:t>
      </w:r>
    </w:p>
    <w:p xmlns:w="http://schemas.openxmlformats.org/wordprocessingml/2006/main" xmlns:w14="http://schemas.microsoft.com/office/word/2010/wordml" w14:paraId="554F525B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        "apiKey", apiKey</w:t>
      </w:r>
    </w:p>
    <w:p xmlns:w="http://schemas.openxmlformats.org/wordprocessingml/2006/main" xmlns:w14="http://schemas.microsoft.com/office/word/2010/wordml" w14:paraId="5F175B80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    );</w:t>
      </w:r>
    </w:p>
    <w:p xmlns:w="http://schemas.openxmlformats.org/wordprocessingml/2006/main" xmlns:w14="http://schemas.microsoft.com/office/word/2010/wordml" w14:paraId="1E1E33AA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    return client.post().uri("https://example.invalid/v1/responses")</w:t>
      </w:r>
    </w:p>
    <w:p xmlns:w="http://schemas.openxmlformats.org/wordprocessingml/2006/main" xmlns:w14="http://schemas.microsoft.com/office/word/2010/wordml" w14:paraId="07B0C565" w14:textId="77777777" w:rsidR="008B51CD" w:rsidRDefault="00000000">
      <w:pPr>
        <w:keepNext/>
        <w:shd w:val="clear" w:color="auto" w:fill="F2F5F9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        .body(payload).retrieve().body(String.class);</w:t>
      </w:r>
    </w:p>
    <w:p xmlns:w="http://schemas.openxmlformats.org/wordprocessingml/2006/main" xmlns:w14="http://schemas.microsoft.com/office/word/2010/wordml" w14:paraId="239175DB" w14:textId="77777777" w:rsidR="008B51CD" w:rsidRPr="00AD5901" w:rsidRDefault="00000000">
      <w:pPr>
        <w:keepNext/>
        <w:shd w:val="clear" w:color="auto" w:fill="F2F5F9"/>
        <w:rPr>
          <w:lang w:val="ru-RU"/>
        </w:rPr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   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}</w:t>
      </w:r>
    </w:p>
    <w:p xmlns:w="http://schemas.openxmlformats.org/wordprocessingml/2006/main" xmlns:w14="http://schemas.microsoft.com/office/word/2010/wordml" w14:paraId="1E6314F3" w14:textId="77777777" w:rsidR="008B51CD" w:rsidRPr="00AD5901" w:rsidRDefault="00000000">
      <w:pPr>
        <w:shd w:val="clear" w:color="auto" w:fill="F2F5F9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}</w:t>
      </w:r>
    </w:p>
    <w:p xmlns:w="http://schemas.openxmlformats.org/wordprocessingml/2006/main" xmlns:w14="http://schemas.microsoft.com/office/word/2010/wordml" w14:paraId="5A275F34" w14:textId="77777777" w:rsidR="008B51CD" w:rsidRPr="00AD5901" w:rsidRDefault="008B51CD">
      <w:pPr>
        <w:rPr>
          <w:lang w:val="ru-RU"/>
        </w:rPr>
        <w:jc w:val="both"/>
        <w:spacing w:line="360" w:lineRule="auto"/>
        <w:ind w:firstLine="709"/>
      </w:pPr>
    </w:p>
    <w:p xmlns:w="http://schemas.openxmlformats.org/wordprocessingml/2006/main" xmlns:w14="http://schemas.microsoft.com/office/word/2010/wordml" w14:paraId="337C3F2F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Это намеренно упрощённый учебный пример, а не код текущего проекта и не утверждение о реальном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endpoint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 Он показывает распространённый прототипный подход — собрать всё в контроллере.</w:t>
      </w:r>
    </w:p>
    <w:p xmlns:w="http://schemas.openxmlformats.org/wordprocessingml/2006/main" xmlns:w14="http://schemas.microsoft.com/office/word/2010/wordml" w14:paraId="4090BA20" w14:textId="77777777" w:rsidR="008B51CD" w:rsidRPr="00AD5901" w:rsidRDefault="00000000">
      <w:pPr>
        <w:pStyle w:val="21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8.2. Выявленные проблемы и исправления</w:t>
      </w:r>
    </w:p>
    <w:p xmlns:w="http://schemas.openxmlformats.org/wordprocessingml/2006/main" xmlns:w14="http://schemas.microsoft.com/office/word/2010/wordml" w14:paraId="0B41457B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1. 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Смешение слоёв: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контроллер занимается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HTTP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prompt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сетью и обработкой результата. Исправление — вынести правила в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ArticleSummaryService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а провайдера в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client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</w:p>
    <w:p xmlns:w="http://schemas.openxmlformats.org/wordprocessingml/2006/main" xmlns:w14="http://schemas.microsoft.com/office/word/2010/wordml" w14:paraId="621329B7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2. 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Прямой вызов </w:t>
      </w:r>
      <w:r>
        <w:rPr>
          <w:b/>
          <w:rFonts w:ascii="Times New Roman" w:hAnsi="Times New Roman" w:cs="Times New Roman" w:eastAsia="Times New Roman"/>
          <w:sz w:val="28"/>
          <w:szCs w:val="28"/>
          <w:color w:val="000000"/>
        </w:rPr>
        <w:t>LLM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из </w:t>
      </w:r>
      <w:r>
        <w:rPr>
          <w:b/>
          <w:rFonts w:ascii="Times New Roman" w:hAnsi="Times New Roman" w:cs="Times New Roman" w:eastAsia="Times New Roman"/>
          <w:sz w:val="28"/>
          <w:szCs w:val="28"/>
          <w:color w:val="000000"/>
        </w:rPr>
        <w:t>Controller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: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контроллер связан с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-поставщиком. Исправление —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AiGateway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LlmClient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</w:p>
    <w:p xmlns:w="http://schemas.openxmlformats.org/wordprocessingml/2006/main" xmlns:w14="http://schemas.microsoft.com/office/word/2010/wordml" w14:paraId="14344DDD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3. 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Секрет используется в неправильной границе: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контроллер получает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credential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передаёт его дальше. Исправление — секрет применяется только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server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side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в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Yandex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-клиенте и передаётся из переменных окружения.</w:t>
      </w:r>
    </w:p>
    <w:p xmlns:w="http://schemas.openxmlformats.org/wordprocessingml/2006/main" xmlns:w14="http://schemas.microsoft.com/office/word/2010/wordml" w14:paraId="359BDED8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4. 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Нет валидации </w:t>
      </w:r>
      <w:r>
        <w:rPr>
          <w:b/>
          <w:rFonts w:ascii="Times New Roman" w:hAnsi="Times New Roman" w:cs="Times New Roman" w:eastAsia="Times New Roman"/>
          <w:sz w:val="28"/>
          <w:szCs w:val="28"/>
          <w:color w:val="000000"/>
        </w:rPr>
        <w:t>DTO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: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Map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&lt;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String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,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String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&gt;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не ограничивает длину/обязательность. Исправление —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SummaryRequest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с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Bean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Validation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</w:p>
    <w:p xmlns:w="http://schemas.openxmlformats.org/wordprocessingml/2006/main" xmlns:w14="http://schemas.microsoft.com/office/word/2010/wordml" w14:paraId="37C0C9DA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5. 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Нет тайм-аутов и отказоустойчивости: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HTTP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-вызов может долго зависать. Исправление —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connect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read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timeout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Retry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для ограниченного набора временных ошибок,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Circuit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Breaker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fallback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</w:p>
    <w:p xmlns:w="http://schemas.openxmlformats.org/wordprocessingml/2006/main" xmlns:w14="http://schemas.microsoft.com/office/word/2010/wordml" w14:paraId="7A0C91AC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6. 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Нет обработки/оценки результата: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пустой или нерелевантный ответ может быть принят. Исправление — проверка пустого ответа, возврат метаданных, явная пометка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demo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fallback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фактчекинг редактором.</w:t>
      </w:r>
    </w:p>
    <w:p xmlns:w="http://schemas.openxmlformats.org/wordprocessingml/2006/main" xmlns:w14="http://schemas.microsoft.com/office/word/2010/wordml" w14:paraId="4F3D7FC0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7. 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Нет </w:t>
      </w:r>
      <w:r>
        <w:rPr>
          <w:b/>
          <w:rFonts w:ascii="Times New Roman" w:hAnsi="Times New Roman" w:cs="Times New Roman" w:eastAsia="Times New Roman"/>
          <w:sz w:val="28"/>
          <w:szCs w:val="28"/>
          <w:color w:val="000000"/>
        </w:rPr>
        <w:t>observability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: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невозможно связать запрос с ошибкой и оценить частоту отказов. Исправление —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request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ID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Micrometer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counters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Actuator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Prometheus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</w:p>
    <w:p xmlns:w="http://schemas.openxmlformats.org/wordprocessingml/2006/main" xmlns:w14="http://schemas.microsoft.com/office/word/2010/wordml" w14:paraId="055AC3CB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8. 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Нет тестов и контракта: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изменения могут ломать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незаметно. Исправление — тесты сервиса с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mock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Gateway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интеграционные проверки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MockMvc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Swagger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CI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</w:p>
    <w:p xmlns:w="http://schemas.openxmlformats.org/wordprocessingml/2006/main" xmlns:w14="http://schemas.microsoft.com/office/word/2010/wordml" w14:paraId="0615EA76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9. 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Нет защиты от </w:t>
      </w:r>
      <w:r>
        <w:rPr>
          <w:b/>
          <w:rFonts w:ascii="Times New Roman" w:hAnsi="Times New Roman" w:cs="Times New Roman" w:eastAsia="Times New Roman"/>
          <w:sz w:val="28"/>
          <w:szCs w:val="28"/>
          <w:color w:val="000000"/>
        </w:rPr>
        <w:t>prompt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b/>
          <w:rFonts w:ascii="Times New Roman" w:hAnsi="Times New Roman" w:cs="Times New Roman" w:eastAsia="Times New Roman"/>
          <w:sz w:val="28"/>
          <w:szCs w:val="28"/>
          <w:color w:val="000000"/>
        </w:rPr>
        <w:t>injection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: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текст статьи может содержать императивные фразы. Исправление — рассматривать содержание как данные, ограничивать задачу системными инструкциями, не давать модели инструменты/действия, не нужные для суммаризации.</w:t>
      </w:r>
    </w:p>
    <w:p xmlns:w="http://schemas.openxmlformats.org/wordprocessingml/2006/main" xmlns:w14="http://schemas.microsoft.com/office/word/2010/wordml" w14:paraId="11D06EB0" w14:textId="77777777" w:rsidR="008B51CD" w:rsidRDefault="00000000">
      <w:p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10. 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Нет честного разделения реального </w:t>
      </w:r>
      <w:r>
        <w:rPr>
          <w:b/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заглушки: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демо могло бы выглядеть как полноценная модель.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Исправление —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provider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fallbackUsed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и явное предупреждение UI.</w:t>
      </w:r>
    </w:p>
    <w:p xmlns:w="http://schemas.openxmlformats.org/wordprocessingml/2006/main" xmlns:w14="http://schemas.microsoft.com/office/word/2010/wordml" w14:paraId="043303CC" w14:textId="77777777" w:rsidR="008B51CD" w:rsidRDefault="00000000">
      <w:pPr>
        <w:pStyle w:val="21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8.3. Production-риски</w:t>
      </w:r>
    </w:p>
    <w:p xmlns:w="http://schemas.openxmlformats.org/wordprocessingml/2006/main" xmlns:w14="http://schemas.microsoft.com/office/word/2010/wordml" w14:paraId="342562E1" w14:textId="77777777" w:rsidR="008B51CD" w:rsidRPr="00AD5901" w:rsidRDefault="00000000">
      <w:pPr>
        <w:pStyle w:val="a0"/>
        <w:rPr>
          <w:lang w:val="ru-RU"/>
        </w:rPr>
        <w:jc w:val="both"/>
        <w:spacing w:line="360" w:lineRule="auto"/>
        <w:ind w:firstLine="709"/>
      </w:pPr>
      <w:r>
        <w:rPr>
          <w:b/>
          <w:rFonts w:ascii="Times New Roman" w:hAnsi="Times New Roman" w:cs="Times New Roman" w:eastAsia="Times New Roman"/>
          <w:sz w:val="28"/>
          <w:szCs w:val="28"/>
          <w:color w:val="000000"/>
        </w:rPr>
        <w:t>Vendor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b/>
          <w:rFonts w:ascii="Times New Roman" w:hAnsi="Times New Roman" w:cs="Times New Roman" w:eastAsia="Times New Roman"/>
          <w:sz w:val="28"/>
          <w:szCs w:val="28"/>
          <w:color w:val="000000"/>
        </w:rPr>
        <w:t>lock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: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изменение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/цены/доступности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Yandex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потребует адаптации. Контракт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LlmClient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уменьшает стоимость замены, но не устраняет все различия между моделями.</w:t>
      </w:r>
    </w:p>
    <w:p xmlns:w="http://schemas.openxmlformats.org/wordprocessingml/2006/main" xmlns:w14="http://schemas.microsoft.com/office/word/2010/wordml" w14:paraId="194F2D4E" w14:textId="77777777" w:rsidR="008B51CD" w:rsidRDefault="00000000">
      <w:pPr>
        <w:pStyle w:val="a0"/>
        <w:jc w:val="both"/>
        <w:spacing w:line="360" w:lineRule="auto"/>
        <w:ind w:firstLine="709"/>
      </w:pP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Стоимость и квоты: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длинные статьи и повторные запросы повышают расход.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Нужны лимиты, rate limiting и budget alerts.</w:t>
      </w:r>
    </w:p>
    <w:p xmlns:w="http://schemas.openxmlformats.org/wordprocessingml/2006/main" xmlns:w14="http://schemas.microsoft.com/office/word/2010/wordml" w14:paraId="0D89BB77" w14:textId="77777777" w:rsidR="008B51CD" w:rsidRPr="00AD5901" w:rsidRDefault="00000000">
      <w:pPr>
        <w:pStyle w:val="a0"/>
        <w:rPr>
          <w:lang w:val="ru-RU"/>
        </w:rPr>
        <w:jc w:val="both"/>
        <w:spacing w:line="360" w:lineRule="auto"/>
        <w:ind w:firstLine="709"/>
      </w:pP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Безопасность и данные: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текст статьи может содержать персональные сведения или закрытую информацию. Необходимо определить политику передачи внешнему поставщику, права доступа и ретенцию данных.</w:t>
      </w:r>
    </w:p>
    <w:p xmlns:w="http://schemas.openxmlformats.org/wordprocessingml/2006/main" xmlns:w14="http://schemas.microsoft.com/office/word/2010/wordml" w14:paraId="77E98B8F" w14:textId="77777777" w:rsidR="008B51CD" w:rsidRDefault="00000000">
      <w:pPr>
        <w:pStyle w:val="a0"/>
        <w:jc w:val="both"/>
        <w:spacing w:line="360" w:lineRule="auto"/>
        <w:ind w:firstLine="709"/>
      </w:pP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Фактические ошибки и сокращение нюансов: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модель может изменить степень уверенности, пропустить атрибуцию или исказить число.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Нужна редакторская проверка.</w:t>
      </w:r>
    </w:p>
    <w:p xmlns:w="http://schemas.openxmlformats.org/wordprocessingml/2006/main" xmlns:w14="http://schemas.microsoft.com/office/word/2010/wordml" w14:paraId="559BEA27" w14:textId="77777777" w:rsidR="008B51CD" w:rsidRPr="00AD5901" w:rsidRDefault="00000000">
      <w:pPr>
        <w:pStyle w:val="a0"/>
        <w:rPr>
          <w:lang w:val="ru-RU"/>
        </w:rPr>
        <w:jc w:val="both"/>
        <w:spacing w:line="360" w:lineRule="auto"/>
        <w:ind w:firstLine="709"/>
      </w:pPr>
      <w:r>
        <w:rPr>
          <w:b/>
          <w:rFonts w:ascii="Times New Roman" w:hAnsi="Times New Roman" w:cs="Times New Roman" w:eastAsia="Times New Roman"/>
          <w:sz w:val="28"/>
          <w:szCs w:val="28"/>
          <w:color w:val="000000"/>
        </w:rPr>
        <w:t>Prompt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b/>
          <w:rFonts w:ascii="Times New Roman" w:hAnsi="Times New Roman" w:cs="Times New Roman" w:eastAsia="Times New Roman"/>
          <w:sz w:val="28"/>
          <w:szCs w:val="28"/>
          <w:color w:val="000000"/>
        </w:rPr>
        <w:t>injection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: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инструкции внутри статьи могут попытаться изменить поведение модели. Вход нужно трактовать только как цитируемый источник, а не как системную инструкцию.</w:t>
      </w:r>
    </w:p>
    <w:p xmlns:w="http://schemas.openxmlformats.org/wordprocessingml/2006/main" xmlns:w14="http://schemas.microsoft.com/office/word/2010/wordml" w14:paraId="5972C816" w14:textId="77777777" w:rsidR="008B51CD" w:rsidRDefault="00000000">
      <w:pPr>
        <w:pStyle w:val="a0"/>
        <w:jc w:val="both"/>
        <w:spacing w:line="360" w:lineRule="auto"/>
        <w:ind w:firstLine="709"/>
      </w:pP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Отказ провайдера: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Retry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не устраняет постоянную недоступность, а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fallback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-алгоритм упрощён.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Для production нужны алерты, SLA и политика отказа.</w:t>
      </w:r>
    </w:p>
    <w:p xmlns:w="http://schemas.openxmlformats.org/wordprocessingml/2006/main" xmlns:w14="http://schemas.microsoft.com/office/word/2010/wordml" w14:paraId="2372DFBE" w14:textId="77777777" w:rsidR="008B51CD" w:rsidRDefault="00000000">
      <w:pPr>
        <w:pStyle w:val="a0"/>
        <w:jc w:val="both"/>
        <w:spacing w:line="360" w:lineRule="auto"/>
        <w:ind w:firstLine="709"/>
      </w:pP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Недостаточная защита </w:t>
      </w:r>
      <w:r>
        <w:rPr>
          <w:b/>
          <w:rFonts w:ascii="Times New Roman" w:hAnsi="Times New Roman" w:cs="Times New Roman" w:eastAsia="Times New Roman"/>
          <w:sz w:val="28"/>
          <w:szCs w:val="28"/>
          <w:color w:val="000000"/>
        </w:rPr>
        <w:t>endpoint</w:t>
      </w:r>
      <w:r w:rsidRPr="00AD5901">
        <w:rPr>
          <w:b/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: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в учебном приложении не реализованы пользовательская аутентификация 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rate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limits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.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Перед публичным развёртыванием их нужно добавить.</w:t>
      </w:r>
    </w:p>
    <w:p xmlns:w="http://schemas.openxmlformats.org/wordprocessingml/2006/main" xmlns:w14="http://schemas.microsoft.com/office/word/2010/wordml" w14:paraId="08FE3725" w14:textId="77777777" w:rsidR="008B51CD" w:rsidRDefault="00000000">
      <w:pPr>
        <w:pStyle w:val="21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8.4. Архитектурное правило против повторения</w:t>
      </w:r>
    </w:p>
    <w:p xmlns:w="http://schemas.openxmlformats.org/wordprocessingml/2006/main" xmlns:w14="http://schemas.microsoft.com/office/word/2010/wordml" w14:paraId="1B9645FC" w14:textId="77777777" w:rsidR="008B51CD" w:rsidRPr="00AD5901" w:rsidRDefault="00000000">
      <w:pPr>
        <w:shd w:val="clear" w:color="auto" w:fill="F2F6FB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Вызов внешней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LLM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разрешён только в классе реализации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LlmClient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из пакета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client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.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Controller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Service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не создают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HTTP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-клиенты и не знают заголовков/форматов провайдера. Все запросы проходят через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AiGateway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. Любой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demo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fallback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-результат обязан маркироваться в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UI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 Для каждой новой ветки поведения добавляется тест.</w:t>
      </w:r>
    </w:p>
    <w:p xmlns:w="http://schemas.openxmlformats.org/wordprocessingml/2006/main" xmlns:w14="http://schemas.microsoft.com/office/word/2010/wordml" w14:paraId="6F078938" w14:textId="77777777" w:rsidR="008B51CD" w:rsidRPr="00AD5901" w:rsidRDefault="00000000">
      <w:pPr>
        <w:pStyle w:val="1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9. Тестирование и состояние проверки</w:t>
      </w:r>
    </w:p>
    <w:p xmlns:w="http://schemas.openxmlformats.org/wordprocessingml/2006/main" xmlns:w14="http://schemas.microsoft.com/office/word/2010/wordml" w14:paraId="0F281DC9" w14:textId="77777777" w:rsidR="008B51CD" w:rsidRPr="00AD5901" w:rsidRDefault="00000000">
      <w:pPr>
        <w:pStyle w:val="21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9.1. Подготовленные тесты</w:t>
      </w:r>
    </w:p>
    <w:p xmlns:w="http://schemas.openxmlformats.org/wordprocessingml/2006/main" xmlns:w14="http://schemas.microsoft.com/office/word/2010/wordml" w14:paraId="110B65FD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В проект добавлены 13 тестовых сценариев:</w:t>
      </w:r>
    </w:p>
    <w:p xmlns:w="http://schemas.openxmlformats.org/wordprocessingml/2006/main" xmlns:w14="http://schemas.microsoft.com/office/word/2010/wordml" w14:paraId="7D5456B3" w14:textId="77777777" w:rsidR="008B51CD" w:rsidRPr="00AD5901" w:rsidRDefault="00000000">
      <w:pPr>
        <w:pStyle w:val="a0"/>
        <w:rPr>
          <w:lang w:val="ru-RU"/>
        </w:rPr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ArticleSummaryServiceTest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— передача контекстного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prompt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, обработка опции тезисов, реакция на пустой ответ;</w:t>
      </w:r>
    </w:p>
    <w:p xmlns:w="http://schemas.openxmlformats.org/wordprocessingml/2006/main" xmlns:w14="http://schemas.microsoft.com/office/word/2010/wordml" w14:paraId="278F0F49" w14:textId="77777777" w:rsidR="008B51CD" w:rsidRPr="00AD5901" w:rsidRDefault="00000000">
      <w:pPr>
        <w:pStyle w:val="a0"/>
        <w:rPr>
          <w:lang w:val="ru-RU"/>
        </w:rPr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InternalLlmClientTest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— локальная генерация по маркерам статьи и соблюдение отключения тезисов;</w:t>
      </w:r>
    </w:p>
    <w:p xmlns:w="http://schemas.openxmlformats.org/wordprocessingml/2006/main" xmlns:w14="http://schemas.microsoft.com/office/word/2010/wordml" w14:paraId="364A198B" w14:textId="77777777" w:rsidR="008B51CD" w:rsidRPr="00AD5901" w:rsidRDefault="00000000">
      <w:pPr>
        <w:pStyle w:val="a0"/>
        <w:rPr>
          <w:lang w:val="ru-RU"/>
        </w:rPr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AiGatewayTest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— выбор внутреннего клиента по конфигурации 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fallback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после ошибки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Yandex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;</w:t>
      </w:r>
    </w:p>
    <w:p xmlns:w="http://schemas.openxmlformats.org/wordprocessingml/2006/main" xmlns:w14="http://schemas.microsoft.com/office/word/2010/wordml" w14:paraId="53C2C1E9" w14:textId="77777777" w:rsidR="008B51CD" w:rsidRPr="00AD5901" w:rsidRDefault="00000000">
      <w:pPr>
        <w:pStyle w:val="a0"/>
        <w:rPr>
          <w:lang w:val="ru-RU"/>
        </w:rPr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YandexAgentClientTest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— формат запроса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Responses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схема авторизации, сохранённый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prompt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отказ без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credentials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;</w:t>
      </w:r>
    </w:p>
    <w:p xmlns:w="http://schemas.openxmlformats.org/wordprocessingml/2006/main" xmlns:w14="http://schemas.microsoft.com/office/word/2010/wordml" w14:paraId="7195EE5E" w14:textId="77777777" w:rsidR="008B51CD" w:rsidRPr="00AD5901" w:rsidRDefault="00000000">
      <w:pPr>
        <w:pStyle w:val="a0"/>
        <w:rPr>
          <w:lang w:val="ru-RU"/>
        </w:rPr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ArticleSummaryIntegrationTest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— вызов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REST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endpoint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в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demo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-режиме, отклонение слишком короткой статьи, доступность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status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endpoint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</w:p>
    <w:p xmlns:w="http://schemas.openxmlformats.org/wordprocessingml/2006/main" xmlns:w14="http://schemas.microsoft.com/office/word/2010/wordml" w14:paraId="1FE68D7A" w14:textId="77777777" w:rsidR="008B51CD" w:rsidRDefault="00000000">
      <w:pPr>
        <w:pStyle w:val="21"/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9.2. Что выполнено фактически</w:t>
      </w:r>
    </w:p>
    <w:tbl xmlns:w="http://schemas.openxmlformats.org/wordprocessingml/2006/main">
      <w:tblPr>
        <w:tblStyle w:val="aff0"/>
        <w:tblW w:w="0" w:type="auto"/>
        <w:jc w:val="center"/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64"/>
        <w:gridCol w:w="3264"/>
        <w:gridCol w:w="3265"/>
      </w:tblGrid>
      <w:tr xmlns:w14="http://schemas.microsoft.com/office/word/2010/wordml" w:rsidR="008B51CD" w14:paraId="005018DC" w14:textId="77777777">
        <w:trPr>
          <w:tblHeader/>
          <w:jc w:val="center"/>
        </w:trPr>
        <w:tc>
          <w:tcPr>
            <w:tcW w:w="326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E4893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b/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Проверка</w:t>
            </w:r>
          </w:p>
        </w:tc>
        <w:tc>
          <w:tcPr>
            <w:tcW w:w="326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325A5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b/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Состояние</w:t>
            </w:r>
          </w:p>
        </w:tc>
        <w:tc>
          <w:tcPr>
            <w:tcW w:w="326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7D056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b/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Комментарий</w:t>
            </w:r>
          </w:p>
        </w:tc>
      </w:tr>
      <w:tr xmlns:w14="http://schemas.microsoft.com/office/word/2010/wordml" w:rsidR="008B51CD" w:rsidRPr="00AD5901" w14:paraId="4C4436D2" w14:textId="77777777">
        <w:trPr>
          <w:jc w:val="center"/>
        </w:trPr>
        <w:tc>
          <w:tcPr>
            <w:tcW w:w="3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66A72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Статический анализ структуры проекта</w:t>
            </w:r>
          </w:p>
        </w:tc>
        <w:tc>
          <w:tcPr>
            <w:tcW w:w="3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E4593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Выполнен вручную</w:t>
            </w:r>
          </w:p>
        </w:tc>
        <w:tc>
          <w:tcPr>
            <w:tcW w:w="3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FD612" w14:textId="77777777" w:rsidR="008B51CD" w:rsidRPr="00AD5901" w:rsidRDefault="00000000">
            <w:pPr>
              <w:rPr>
                <w:lang w:val="ru-RU"/>
              </w:rPr>
              <w:jc w:val="both"/>
              <w:spacing w:line="360" w:lineRule="auto"/>
              <w:ind w:firstLine="0" w:hanging="0" w:left="0"/>
            </w:pPr>
            <w:r w:rsidRPr="00AD5901">
              <w:rPr>
                <w:lang w:val="ru-RU"/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Проверены файлы, слои, конфигурация и контракты</w:t>
            </w:r>
          </w:p>
        </w:tc>
      </w:tr>
      <w:tr xmlns:w14="http://schemas.microsoft.com/office/word/2010/wordml" w:rsidR="008B51CD" w:rsidRPr="00AD5901" w14:paraId="30A67B95" w14:textId="77777777">
        <w:trPr>
          <w:jc w:val="center"/>
        </w:trPr>
        <w:tc>
          <w:tcPr>
            <w:tcW w:w="3268" w:type="dxa"/>
            <w:shd w:val="clear" w:color="auto" w:fill="F1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7FEA9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Тесты Maven</w:t>
            </w:r>
          </w:p>
        </w:tc>
        <w:tc>
          <w:tcPr>
            <w:tcW w:w="3268" w:type="dxa"/>
            <w:shd w:val="clear" w:color="auto" w:fill="F1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19A93" w14:textId="77777777" w:rsidR="008B51CD" w:rsidRPr="00AD5901" w:rsidRDefault="00000000">
            <w:pPr>
              <w:rPr>
                <w:lang w:val="ru-RU"/>
              </w:rPr>
              <w:jc w:val="both"/>
              <w:spacing w:line="360" w:lineRule="auto"/>
              <w:ind w:firstLine="0" w:hanging="0" w:left="0"/>
            </w:pPr>
            <w:r w:rsidRPr="00AD5901">
              <w:rPr>
                <w:lang w:val="ru-RU"/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Не выполнены в среде подготовки</w:t>
            </w:r>
          </w:p>
        </w:tc>
        <w:tc>
          <w:tcPr>
            <w:tcW w:w="3268" w:type="dxa"/>
            <w:shd w:val="clear" w:color="auto" w:fill="F1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3B293" w14:textId="77777777" w:rsidR="008B51CD" w:rsidRPr="00AD5901" w:rsidRDefault="00000000">
            <w:pPr>
              <w:rPr>
                <w:lang w:val="ru-RU"/>
              </w:r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Maven</w:t>
            </w:r>
            <w:r w:rsidRPr="00AD5901">
              <w:rPr>
                <w:lang w:val="ru-RU"/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CLI</w:t>
            </w:r>
            <w:r w:rsidRPr="00AD5901">
              <w:rPr>
                <w:lang w:val="ru-RU"/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xml:space="preserve"> отсутствует,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DNS</w:t>
            </w:r>
            <w:r w:rsidRPr="00AD5901">
              <w:rPr>
                <w:lang w:val="ru-RU"/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xml:space="preserve"> до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Maven</w:t>
            </w:r>
            <w:r w:rsidRPr="00AD5901">
              <w:rPr>
                <w:lang w:val="ru-RU"/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Central</w:t>
            </w:r>
            <w:r w:rsidRPr="00AD5901">
              <w:rPr>
                <w:lang w:val="ru-RU"/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xml:space="preserve"> недоступен</w:t>
            </w:r>
          </w:p>
        </w:tc>
      </w:tr>
      <w:tr xmlns:w14="http://schemas.microsoft.com/office/word/2010/wordml" w:rsidR="008B51CD" w:rsidRPr="00AD5901" w14:paraId="47C21A32" w14:textId="77777777">
        <w:trPr>
          <w:jc w:val="center"/>
        </w:trPr>
        <w:tc>
          <w:tcPr>
            <w:tcW w:w="3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FD639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Frontend build</w:t>
            </w:r>
          </w:p>
        </w:tc>
        <w:tc>
          <w:tcPr>
            <w:tcW w:w="3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A3369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Не подтверждён</w:t>
            </w:r>
          </w:p>
        </w:tc>
        <w:tc>
          <w:tcPr>
            <w:tcW w:w="3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2E96E" w14:textId="77777777" w:rsidR="008B51CD" w:rsidRPr="00AD5901" w:rsidRDefault="00000000">
            <w:pPr>
              <w:rPr>
                <w:lang w:val="ru-RU"/>
              </w:r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npm</w:t>
            </w:r>
            <w:r w:rsidRPr="00AD5901">
              <w:rPr>
                <w:lang w:val="ru-RU"/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install</w:t>
            </w:r>
            <w:r w:rsidRPr="00AD5901">
              <w:rPr>
                <w:lang w:val="ru-RU"/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xml:space="preserve"> не смог получить зависимости из-за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DNS</w:t>
            </w:r>
            <w:r w:rsidRPr="00AD5901">
              <w:rPr>
                <w:lang w:val="ru-RU"/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xml:space="preserve"> к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npm</w:t>
            </w:r>
            <w:r w:rsidRPr="00AD5901">
              <w:rPr>
                <w:lang w:val="ru-RU"/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registry</w:t>
            </w:r>
          </w:p>
        </w:tc>
      </w:tr>
      <w:tr xmlns:w14="http://schemas.microsoft.com/office/word/2010/wordml" w:rsidR="008B51CD" w:rsidRPr="00AD5901" w14:paraId="12FB0AAD" w14:textId="77777777">
        <w:trPr>
          <w:jc w:val="center"/>
        </w:trPr>
        <w:tc>
          <w:tcPr>
            <w:tcW w:w="3268" w:type="dxa"/>
            <w:shd w:val="clear" w:color="auto" w:fill="F1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3C5F4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Docker build / Compose up</w:t>
            </w:r>
          </w:p>
        </w:tc>
        <w:tc>
          <w:tcPr>
            <w:tcW w:w="3268" w:type="dxa"/>
            <w:shd w:val="clear" w:color="auto" w:fill="F1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E2106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Не выполнены</w:t>
            </w:r>
          </w:p>
        </w:tc>
        <w:tc>
          <w:tcPr>
            <w:tcW w:w="3268" w:type="dxa"/>
            <w:shd w:val="clear" w:color="auto" w:fill="F1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58E91" w14:textId="77777777" w:rsidR="008B51CD" w:rsidRPr="00AD5901" w:rsidRDefault="00000000">
            <w:pPr>
              <w:rPr>
                <w:lang w:val="ru-RU"/>
              </w:r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Docker</w:t>
            </w:r>
            <w:r w:rsidRPr="00AD5901">
              <w:rPr>
                <w:lang w:val="ru-RU"/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CLI</w:t>
            </w:r>
            <w:r w:rsidRPr="00AD5901">
              <w:rPr>
                <w:lang w:val="ru-RU"/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xml:space="preserve"> отсутствует в среде подготовки</w:t>
            </w:r>
          </w:p>
        </w:tc>
      </w:tr>
      <w:tr xmlns:w14="http://schemas.microsoft.com/office/word/2010/wordml" w:rsidR="008B51CD" w:rsidRPr="00AD5901" w14:paraId="1ACA1F45" w14:textId="77777777">
        <w:trPr>
          <w:jc w:val="center"/>
        </w:trPr>
        <w:tc>
          <w:tcPr>
            <w:tcW w:w="3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53E16" w14:textId="77777777" w:rsidR="008B51CD" w:rsidRPr="00AD5901" w:rsidRDefault="00000000">
            <w:pPr>
              <w:rPr>
                <w:lang w:val="ru-RU"/>
              </w:rPr>
              <w:jc w:val="both"/>
              <w:spacing w:line="360" w:lineRule="auto"/>
              <w:ind w:firstLine="0" w:hanging="0" w:left="0"/>
            </w:pPr>
            <w:r w:rsidRPr="00AD5901">
              <w:rPr>
                <w:lang w:val="ru-RU"/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xml:space="preserve">Реальный вызов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Yandex</w:t>
            </w:r>
            <w:r w:rsidRPr="00AD5901">
              <w:rPr>
                <w:lang w:val="ru-RU"/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AI</w:t>
            </w:r>
            <w:r w:rsidRPr="00AD5901">
              <w:rPr>
                <w:lang w:val="ru-RU"/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Studio</w:t>
            </w:r>
          </w:p>
        </w:tc>
        <w:tc>
          <w:tcPr>
            <w:tcW w:w="3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BBC20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Не выполнен</w:t>
            </w:r>
          </w:p>
        </w:tc>
        <w:tc>
          <w:tcPr>
            <w:tcW w:w="3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D0FF6" w14:textId="77777777" w:rsidR="008B51CD" w:rsidRPr="00AD5901" w:rsidRDefault="00000000">
            <w:pPr>
              <w:rPr>
                <w:lang w:val="ru-RU"/>
              </w:rPr>
              <w:jc w:val="both"/>
              <w:spacing w:line="360" w:lineRule="auto"/>
              <w:ind w:firstLine="0" w:hanging="0" w:left="0"/>
            </w:pPr>
            <w:r w:rsidRPr="00AD5901">
              <w:rPr>
                <w:lang w:val="ru-RU"/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xml:space="preserve">Нужны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credentials</w:t>
            </w:r>
            <w:r w:rsidRPr="00AD5901">
              <w:rPr>
                <w:lang w:val="ru-RU"/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xml:space="preserve"> и доступ к конфигурации/модели</w:t>
            </w:r>
          </w:p>
        </w:tc>
      </w:tr>
      <w:tr xmlns:w14="http://schemas.microsoft.com/office/word/2010/wordml" w:rsidR="008B51CD" w14:paraId="67C14318" w14:textId="77777777">
        <w:trPr>
          <w:jc w:val="center"/>
        </w:trPr>
        <w:tc>
          <w:tcPr>
            <w:tcW w:w="3268" w:type="dxa"/>
            <w:shd w:val="clear" w:color="auto" w:fill="F1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E57CE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CI workflow</w:t>
            </w:r>
          </w:p>
        </w:tc>
        <w:tc>
          <w:tcPr>
            <w:tcW w:w="3268" w:type="dxa"/>
            <w:shd w:val="clear" w:color="auto" w:fill="F1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B6D73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Добавлен/сохранён</w:t>
            </w:r>
          </w:p>
        </w:tc>
        <w:tc>
          <w:tcPr>
            <w:tcW w:w="3268" w:type="dxa"/>
            <w:shd w:val="clear" w:color="auto" w:fill="F1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2B908" w14:textId="77777777" w:rsidR="008B51CD" w:rsidRDefault="00000000">
            <w:pPr>
              <w:jc w:val="both"/>
              <w:spacing w:line="360" w:lineRule="auto"/>
              <w:ind w:firstLine="0" w:hanging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>GitHub Actions должен выполнить `mvn -B test` и `npm run build` после push</w:t>
            </w:r>
          </w:p>
        </w:tc>
      </w:tr>
    </w:tbl>
    <w:p xmlns:w="http://schemas.openxmlformats.org/wordprocessingml/2006/main" xmlns:w14="http://schemas.microsoft.com/office/word/2010/wordml" w14:paraId="7C37CBBA" w14:textId="77777777" w:rsidR="008B51CD" w:rsidRDefault="008B51CD">
      <w:pPr>
        <w:jc w:val="both"/>
        <w:spacing w:line="360" w:lineRule="auto"/>
        <w:ind w:firstLine="709"/>
      </w:pPr>
    </w:p>
    <w:p xmlns:w="http://schemas.openxmlformats.org/wordprocessingml/2006/main" xmlns:w14="http://schemas.microsoft.com/office/word/2010/wordml" w14:paraId="038FA0E0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Таблица намеренно не содержит выдуманных «зелёных» результатов. Для завершения проверки на рабочем компьютере выполнить команды из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README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. При проблеме внешнего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Yandex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вызова нужно проверить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credential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type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(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key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или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IAM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),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folder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ID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ID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сохранённого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prompt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назначенные роли и доступность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Responses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</w:p>
    <w:p xmlns:w="http://schemas.openxmlformats.org/wordprocessingml/2006/main" xmlns:w14="http://schemas.microsoft.com/office/word/2010/wordml" w14:paraId="381B600E" w14:textId="77777777" w:rsidR="008B51CD" w:rsidRPr="00AD5901" w:rsidRDefault="00000000">
      <w:pPr>
        <w:pStyle w:val="21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9.3. План ручной проверки</w:t>
      </w:r>
    </w:p>
    <w:p xmlns:w="http://schemas.openxmlformats.org/wordprocessingml/2006/main" xmlns:w14="http://schemas.microsoft.com/office/word/2010/wordml" w14:paraId="0D40D926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1. Выполнить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docker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compose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up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--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build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без 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env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; сайт должен открываться и выдавать внутренний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demo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fallback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результат.</w:t>
      </w:r>
    </w:p>
    <w:p xmlns:w="http://schemas.openxmlformats.org/wordprocessingml/2006/main" xmlns:w14="http://schemas.microsoft.com/office/word/2010/wordml" w14:paraId="0BD7350A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2. Перейти на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http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://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localhost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:8080/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system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status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убедиться, что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effectiveMode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=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demo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при отсутствии реквизитов.</w:t>
      </w:r>
    </w:p>
    <w:p xmlns:w="http://schemas.openxmlformats.org/wordprocessingml/2006/main" xmlns:w14="http://schemas.microsoft.com/office/word/2010/wordml" w14:paraId="5A1A76E1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3. В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UI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загрузить пример статьи, сгенерировать аннотацию, скопировать и скачать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Markdown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</w:p>
    <w:p xmlns:w="http://schemas.openxmlformats.org/wordprocessingml/2006/main" xmlns:w14="http://schemas.microsoft.com/office/word/2010/wordml" w14:paraId="444F830F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4. Проверить валидацию короткого ввода, предупреждение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fallback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requestId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время обработки.</w:t>
      </w:r>
    </w:p>
    <w:p xmlns:w="http://schemas.openxmlformats.org/wordprocessingml/2006/main" xmlns:w14="http://schemas.microsoft.com/office/word/2010/wordml" w14:paraId="3963B0D0" w14:textId="77777777" w:rsidR="008B51CD" w:rsidRDefault="00000000">
      <w:pPr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5. Настроить credentials Yandex AI Studio, перезапустить Compose и проверить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effectiveMode=yandex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.</w:t>
      </w:r>
    </w:p>
    <w:p xmlns:w="http://schemas.openxmlformats.org/wordprocessingml/2006/main" xmlns:w14="http://schemas.microsoft.com/office/word/2010/wordml" w14:paraId="4082F7A6" w14:textId="77777777" w:rsidR="008B51CD" w:rsidRDefault="00000000">
      <w:pPr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6. Проверить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/actuator/health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/actuator/metrics/ai.gateway.requests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/actuator/prometheus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и Swagger.</w:t>
      </w:r>
    </w:p>
    <w:p xmlns:w="http://schemas.openxmlformats.org/wordprocessingml/2006/main" xmlns:w14="http://schemas.microsoft.com/office/word/2010/wordml" w14:paraId="7B637E35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7. Выполнить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mvn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test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npm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run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build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; сохранить фактический вывод в приложение к отчёту.</w:t>
      </w:r>
    </w:p>
    <w:p xmlns:w="http://schemas.openxmlformats.org/wordprocessingml/2006/main" xmlns:w14="http://schemas.microsoft.com/office/word/2010/wordml" w14:paraId="32EDAE77" w14:textId="77777777" w:rsidR="008B51CD" w:rsidRPr="00AD5901" w:rsidRDefault="00000000">
      <w:pPr>
        <w:pStyle w:val="1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10. Выводы</w:t>
      </w:r>
    </w:p>
    <w:p xmlns:w="http://schemas.openxmlformats.org/wordprocessingml/2006/main" xmlns:w14="http://schemas.microsoft.com/office/word/2010/wordml" w14:paraId="634AE4C5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Для варианта 13 разработан проект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NewsBrief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с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REST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для генерации краткой аннотации новостной статьи. В отличие от простого примера «вызвать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LLM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из контроллера», решение разделяет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HTTP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бизнес-правила,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DTO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доменную политику и интеграцию.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Gateway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изолирует код сервиса от конкретного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выбирает провайдера из конфигурации.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Yandex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Studio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поддерживается через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Responses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, а внутренний клиент позволяет проверить интерфейс без ключа и обеспечивает резервный сценарий.</w:t>
      </w:r>
    </w:p>
    <w:p xmlns:w="http://schemas.openxmlformats.org/wordprocessingml/2006/main" xmlns:w14="http://schemas.microsoft.com/office/word/2010/wordml" w14:paraId="4B3735BA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Важным инженерным решением стало прозрачное отображение резервного режима: локальный эвристический алгоритм не выдаётся за полноценную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LLM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. Также предусмотрены валидация, тайм-ауты,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Retry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Circuit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Breaker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метрики, безопасное логирование, правила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assisted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разработки, тесты,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Docker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Compose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Swagger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адаптивный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web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frontend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</w:p>
    <w:p xmlns:w="http://schemas.openxmlformats.org/wordprocessingml/2006/main" xmlns:w14="http://schemas.microsoft.com/office/word/2010/wordml" w14:paraId="20150A72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Ограничения: реальный вызов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Yandex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запуск тестов не были подтверждены в среде подготовки из-за отсутствия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credentials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Maven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Docker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CLI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сетевой доступности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npm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Maven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registry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. Кроме того, внутренний алгоритм является демонстрационным, не заменяет языковую модель, не гарантирует редакционное качество и не должен использоваться для автоматической публикации. Для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production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дополнительно потребуются аутентификация,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rate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limits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, бюджетные ограничения, политика обработки персональных данных, более строгая оценка фактической точности и мониторинг.</w:t>
      </w:r>
    </w:p>
    <w:p xmlns:w="http://schemas.openxmlformats.org/wordprocessingml/2006/main" xmlns:w14="http://schemas.microsoft.com/office/word/2010/wordml" w14:paraId="623E8424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Самостоятельная инженерная оценка важнее факта генерации кода: внешний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необходимо сверять с актуальной документацией, архитектурные ограничения — проверять тестами, а полученные аннотации — сопоставлять с исходником.</w:t>
      </w:r>
    </w:p>
    <w:p xmlns:w="http://schemas.openxmlformats.org/wordprocessingml/2006/main" xmlns:w14="http://schemas.microsoft.com/office/word/2010/wordml" w14:paraId="136032EC" w14:textId="77777777" w:rsidR="008B51CD" w:rsidRPr="00AD5901" w:rsidRDefault="00000000">
      <w:pPr>
        <w:pStyle w:val="1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11. Ответы на контрольные вопросы</w:t>
      </w:r>
    </w:p>
    <w:p xmlns:w="http://schemas.openxmlformats.org/wordprocessingml/2006/main" xmlns:w14="http://schemas.microsoft.com/office/word/2010/wordml" w14:paraId="6C8E330A" w14:textId="77777777" w:rsidR="008B51CD" w:rsidRPr="00AD5901" w:rsidRDefault="00000000">
      <w:pPr>
        <w:pStyle w:val="21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1. Почему использование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-инструментов само по себе не делает разработку инженерной?</w:t>
      </w:r>
    </w:p>
    <w:p xmlns:w="http://schemas.openxmlformats.org/wordprocessingml/2006/main" xmlns:w14="http://schemas.microsoft.com/office/word/2010/wordml" w14:paraId="26490663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Потому что модель может быстро создать работающий, но непроверенный код. Инженерия включает формализацию требований, контракты, разделение ответственности, обработку отказов, тестирование,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observability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безопасность и сопровождение. В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NewsBrief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генерация кода не заменяет проверку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DTO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реального формата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Responses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тестов и способа хранения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credentials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</w:p>
    <w:p xmlns:w="http://schemas.openxmlformats.org/wordprocessingml/2006/main" xmlns:w14="http://schemas.microsoft.com/office/word/2010/wordml" w14:paraId="5A86D243" w14:textId="77777777" w:rsidR="008B51CD" w:rsidRPr="00AD5901" w:rsidRDefault="00000000">
      <w:pPr>
        <w:pStyle w:val="21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2. В чём разница между быстрым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-прототипом 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production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ready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решением?</w:t>
      </w:r>
    </w:p>
    <w:p xmlns:w="http://schemas.openxmlformats.org/wordprocessingml/2006/main" xmlns:w14="http://schemas.microsoft.com/office/word/2010/wordml" w14:paraId="013D4D6E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Прототип демонстрирует идею, но часто не учитывает сбои внешнего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нагрузки, утечки данных и тестируемость.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Production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ready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Java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Spring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Boot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-сервис нуждается в тайм-аутах, контролируемых повторных попытках,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fallback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метриках, логировании без секретов, стабильном контракте,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unit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integration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-тестах, контейнерном развёртывании и мониторинге. В этом проекте реальный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production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ещё не достигнут: отсутствует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auth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rate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limiting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не подтверждён внешний интеграционный запуск.</w:t>
      </w:r>
    </w:p>
    <w:p xmlns:w="http://schemas.openxmlformats.org/wordprocessingml/2006/main" xmlns:w14="http://schemas.microsoft.com/office/word/2010/wordml" w14:paraId="27D01675" w14:textId="77777777" w:rsidR="008B51CD" w:rsidRPr="00AD5901" w:rsidRDefault="00000000">
      <w:pPr>
        <w:pStyle w:val="21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3. Почему ИИ повышает требования к фундаментальным знаниям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Java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Spring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Boot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архитектуры?</w:t>
      </w:r>
    </w:p>
    <w:p xmlns:w="http://schemas.openxmlformats.org/wordprocessingml/2006/main" xmlns:w14="http://schemas.microsoft.com/office/word/2010/wordml" w14:paraId="74FA4165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Разработчик должен заметить, что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Controller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не должен создавать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HTTP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-клиент, что конфигурация должна связываться через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Spring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что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DTO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должны валидироваться, а сетевой сбой — обрабатываться контролируемо. Без понимания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DI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AOP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Bean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Validation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исключений, тестов 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-контрактов трудно отличить корректную генерацию от кода, который только выглядит правдоподобно.</w:t>
      </w:r>
    </w:p>
    <w:p xmlns:w="http://schemas.openxmlformats.org/wordprocessingml/2006/main" xmlns:w14="http://schemas.microsoft.com/office/word/2010/wordml" w14:paraId="3FABC28E" w14:textId="77777777" w:rsidR="008B51CD" w:rsidRPr="00AD5901" w:rsidRDefault="00000000">
      <w:pPr>
        <w:pStyle w:val="21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4. Что такое контекст в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enterprise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-разработке? Приведите не менее семи источников контекста.</w:t>
      </w:r>
    </w:p>
    <w:p xmlns:w="http://schemas.openxmlformats.org/wordprocessingml/2006/main" xmlns:w14="http://schemas.microsoft.com/office/word/2010/wordml" w14:paraId="3B539163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Контекст — информация, помогающая правильно принять техническое решение. Источники: требования продукта; исходный код и пакеты;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OpenAPI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-контракт; доменная модель; архитектурные решения/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ADR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; стандарты кода 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README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md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; тесты; схема БД/миграции; политика безопасности; конфигурация окружения; сведения о наблюдаемости и инцидентах; ограничения инфраструктуры.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NewsBrief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использует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DTO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prompt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-правила,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README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настройки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LLM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ADR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тесты как контекст.</w:t>
      </w:r>
    </w:p>
    <w:p xmlns:w="http://schemas.openxmlformats.org/wordprocessingml/2006/main" xmlns:w14="http://schemas.microsoft.com/office/word/2010/wordml" w14:paraId="0FFD479A" w14:textId="77777777" w:rsidR="008B51CD" w:rsidRPr="00AD5901" w:rsidRDefault="00000000">
      <w:pPr>
        <w:pStyle w:val="21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5. Почему противоречивая документация опасна для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RAG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-ассистентов?</w:t>
      </w:r>
    </w:p>
    <w:p xmlns:w="http://schemas.openxmlformats.org/wordprocessingml/2006/main" xmlns:w14="http://schemas.microsoft.com/office/word/2010/wordml" w14:paraId="02B0A11C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RAG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или агент может извлечь оба противоречащих фрагмента и смешать их. Например, старый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README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может требовать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endpoint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interviews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generate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а актуальный — 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articles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summarize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. Тогда модель может генерировать несовместимый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frontend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backend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 Нужны единый источник истины, дата актуальности, удаление устаревшей документации и тесты контракта.</w:t>
      </w:r>
    </w:p>
    <w:p xmlns:w="http://schemas.openxmlformats.org/wordprocessingml/2006/main" xmlns:w14="http://schemas.microsoft.com/office/word/2010/wordml" w14:paraId="4D21718F" w14:textId="77777777" w:rsidR="008B51CD" w:rsidRPr="00AD5901" w:rsidRDefault="00000000">
      <w:pPr>
        <w:pStyle w:val="21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6. Что такое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Gateway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какие задачи он решает?</w:t>
      </w:r>
    </w:p>
    <w:p xmlns:w="http://schemas.openxmlformats.org/wordprocessingml/2006/main" xmlns:w14="http://schemas.microsoft.com/office/word/2010/wordml" w14:paraId="170E523F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Gateway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— единая точка доступа к провайдерам моделей. Он выбирает клиент, централизует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fallback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метрики, политики ошибок и взаимодействие бизнес-сервиса с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LLM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. В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NewsBrief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сервис вызывает только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AiGateway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который маршрутизирует запрос в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Yandex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или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internal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client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</w:p>
    <w:p xmlns:w="http://schemas.openxmlformats.org/wordprocessingml/2006/main" xmlns:w14="http://schemas.microsoft.com/office/word/2010/wordml" w14:paraId="1B75F675" w14:textId="77777777" w:rsidR="008B51CD" w:rsidRPr="00AD5901" w:rsidRDefault="00000000">
      <w:pPr>
        <w:pStyle w:val="21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7. Как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Gateway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помогает избежать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vendor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lock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на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LLM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?</w:t>
      </w:r>
    </w:p>
    <w:p xmlns:w="http://schemas.openxmlformats.org/wordprocessingml/2006/main" xmlns:w14="http://schemas.microsoft.com/office/word/2010/wordml" w14:paraId="177CA97E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Бизнес-логика зависит от собственного интерфейса, а не от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SDK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/формата конкретного поставщика. Новый провайдер реализует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LlmClient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регистрируется в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Gateway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. При этом могут различаться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prompt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, модели, лимиты и формат ответов, поэтому заменяемость не абсолютна: адаптеры и тесты всё равно необходимы.</w:t>
      </w:r>
    </w:p>
    <w:p xmlns:w="http://schemas.openxmlformats.org/wordprocessingml/2006/main" xmlns:w14="http://schemas.microsoft.com/office/word/2010/wordml" w14:paraId="247F0916" w14:textId="77777777" w:rsidR="008B51CD" w:rsidRPr="00AD5901" w:rsidRDefault="00000000">
      <w:pPr>
        <w:pStyle w:val="21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8. Какие правила можно задать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-ассистенту в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Java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Spring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Boot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-проекте?</w:t>
      </w:r>
    </w:p>
    <w:p xmlns:w="http://schemas.openxmlformats.org/wordprocessingml/2006/main" xmlns:w14="http://schemas.microsoft.com/office/word/2010/wordml" w14:paraId="388C6151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Разрешено: создавать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DTO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в выделенном пакете, размещать бизнес-логику в сервисе, вызывать внешние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через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client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добавлять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unit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-тесты и обновлять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OpenAPI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. Запрещено: хранить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-ключи в репозитории; вызывать внешние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из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Controller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; логировать статьи и ответы; убирать тесты; изменять публичный контракт без документации. Эти правила закреплены в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README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md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</w:p>
    <w:p xmlns:w="http://schemas.openxmlformats.org/wordprocessingml/2006/main" xmlns:w14="http://schemas.microsoft.com/office/word/2010/wordml" w14:paraId="7C7E2F79" w14:textId="77777777" w:rsidR="008B51CD" w:rsidRPr="00AD5901" w:rsidRDefault="00000000">
      <w:pPr>
        <w:pStyle w:val="21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9. Почему архитектура становится «системой правил для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-инструментов»?</w:t>
      </w:r>
    </w:p>
    <w:p xmlns:w="http://schemas.openxmlformats.org/wordprocessingml/2006/main" xmlns:w14="http://schemas.microsoft.com/office/word/2010/wordml" w14:paraId="0FF02700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Потому что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-агент генерирует изменения в пределах доступного контекста. Если границы и соглашения не записаны, он может смешивать слои, обходить тесты или использовать небезопасную конфигурацию. Архитектура плюс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README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ADR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проверки 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CI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помогают ограничить допустимые изменения.</w:t>
      </w:r>
    </w:p>
    <w:p xmlns:w="http://schemas.openxmlformats.org/wordprocessingml/2006/main" xmlns:w14="http://schemas.microsoft.com/office/word/2010/wordml" w14:paraId="0B14F02A" w14:textId="77777777" w:rsidR="008B51CD" w:rsidRPr="00AD5901" w:rsidRDefault="00000000">
      <w:pPr>
        <w:pStyle w:val="21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10. Как меняется роль архитектора в эпоху ИИ?</w:t>
      </w:r>
    </w:p>
    <w:p xmlns:w="http://schemas.openxmlformats.org/wordprocessingml/2006/main" xmlns:w14="http://schemas.microsoft.com/office/word/2010/wordml" w14:paraId="3D4E2179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Архитектор тратит меньше времени на механическое написание типового кода и больше — на постановку задачи, контракты, границы модулей, ограничения, проверку рисков и оценку результата. Он должен объяснять компромиссы, выбирать, что автоматизировать, и нести ответственность за соответствие результата потребностям и правилам.</w:t>
      </w:r>
    </w:p>
    <w:p xmlns:w="http://schemas.openxmlformats.org/wordprocessingml/2006/main" xmlns:w14="http://schemas.microsoft.com/office/word/2010/wordml" w14:paraId="7966EADB" w14:textId="77777777" w:rsidR="008B51CD" w:rsidRPr="00AD5901" w:rsidRDefault="00000000">
      <w:pPr>
        <w:pStyle w:val="21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11. Что такое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context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engineering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чем оно отличается от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prompt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engineering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?</w:t>
      </w:r>
    </w:p>
    <w:p xmlns:w="http://schemas.openxmlformats.org/wordprocessingml/2006/main" xmlns:w14="http://schemas.microsoft.com/office/word/2010/wordml" w14:paraId="7C4CD3D5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Prompt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engineering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— формулировка конкретной инструкции модели.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Context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engineering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шире: подбор и структурирование требований, доменных знаний,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архитектурных правил, примеров, тестов и политик. В этой работе одного «суммируй текст» недостаточно; контекст также определяет длину аннотации, запрет новых фактов, маркеры исходника, желаемую структуру 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fallback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-поведение.</w:t>
      </w:r>
    </w:p>
    <w:p xmlns:w="http://schemas.openxmlformats.org/wordprocessingml/2006/main" xmlns:w14="http://schemas.microsoft.com/office/word/2010/wordml" w14:paraId="2A679162" w14:textId="77777777" w:rsidR="008B51CD" w:rsidRPr="00AD5901" w:rsidRDefault="00000000">
      <w:pPr>
        <w:pStyle w:val="21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12. Какие риски возникают при прямом вызове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LLM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из бизнес-логики или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Controller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?</w:t>
      </w:r>
    </w:p>
    <w:p xmlns:w="http://schemas.openxmlformats.org/wordprocessingml/2006/main" xmlns:w14="http://schemas.microsoft.com/office/word/2010/wordml" w14:paraId="624131F1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Появляется связь с форматом одного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дублируются политики ошибок и авторизации, сложно мокировать сеть, а изменения модели влияют на контроллер. Становится труднее централизовать лимиты, метрики и переключение провайдера. В проекте эти обязанности отделены между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Service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Gateway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клиентским адаптером.</w:t>
      </w:r>
    </w:p>
    <w:p xmlns:w="http://schemas.openxmlformats.org/wordprocessingml/2006/main" xmlns:w14="http://schemas.microsoft.com/office/word/2010/wordml" w14:paraId="7A25E67B" w14:textId="77777777" w:rsidR="008B51CD" w:rsidRPr="00AD5901" w:rsidRDefault="00000000">
      <w:pPr>
        <w:pStyle w:val="21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13. Как технический долг может накапливаться быстрее при использовании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?</w:t>
      </w:r>
    </w:p>
    <w:p xmlns:w="http://schemas.openxmlformats.org/wordprocessingml/2006/main" xmlns:w14="http://schemas.microsoft.com/office/word/2010/wordml" w14:paraId="1B07E729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Модель быстро добавляет функции, но без тестов 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review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может множить дублирование, небезопасные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defaults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недокументированные контракты. Исправление симптомов генерации одного модуля способно ломать другие. Поэтому важны маленькие изменения, автоматические проверки, архитектурные правила, читаемые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PR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и актуальная документация.</w:t>
      </w:r>
    </w:p>
    <w:p xmlns:w="http://schemas.openxmlformats.org/wordprocessingml/2006/main" xmlns:w14="http://schemas.microsoft.com/office/word/2010/wordml" w14:paraId="193BC7B8" w14:textId="77777777" w:rsidR="008B51CD" w:rsidRPr="00AD5901" w:rsidRDefault="00000000">
      <w:pPr>
        <w:pStyle w:val="21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14. Что остаётся человеку в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assisted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SDLC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? Приведите не менее пяти пунктов.</w:t>
      </w:r>
    </w:p>
    <w:p xmlns:w="http://schemas.openxmlformats.org/wordprocessingml/2006/main" xmlns:w14="http://schemas.microsoft.com/office/word/2010/wordml" w14:paraId="25699DAF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Человек определяет цель и критерии успеха; понимает предметную область; формулирует архитектурные ограничения; принимает решения о рисках, затратах и приватности; проверяет факты и корректность; тестирует интеграции; ревьюит код и отвечает за эксплуатационные последствия. В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NewsBrief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человек остаётся ответственным редактором, который сверяет аннотацию с источником.</w:t>
      </w:r>
    </w:p>
    <w:p xmlns:w="http://schemas.openxmlformats.org/wordprocessingml/2006/main" xmlns:w14="http://schemas.microsoft.com/office/word/2010/wordml" w14:paraId="5FD3131F" w14:textId="77777777" w:rsidR="008B51CD" w:rsidRPr="00AD5901" w:rsidRDefault="00000000">
      <w:pPr>
        <w:pStyle w:val="21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15. Как оценить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-сгенерированное решение, если модель выдала рабочий, но архитектурно слабый код?</w:t>
      </w:r>
    </w:p>
    <w:p xmlns:w="http://schemas.openxmlformats.org/wordprocessingml/2006/main" xmlns:w14="http://schemas.microsoft.com/office/word/2010/wordml" w14:paraId="3F917037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Работоспособность — лишь один критерий. Нужно проверить слои, стабильность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обработку ошибок, безопасность секретов, заменяемость провайдера, тестируемость, метрики, качество результата и стоимость сопровождения. Затем перечислить недостатки, добавить тесты/ограничения и сопоставить исправление с критериями задания. В этом проекте показано, почему тонкого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Gateway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без выбора провайдера 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fallback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недостаточно.</w:t>
      </w:r>
    </w:p>
    <w:p xmlns:w="http://schemas.openxmlformats.org/wordprocessingml/2006/main" xmlns:w14="http://schemas.microsoft.com/office/word/2010/wordml" w14:paraId="498AD3A8" w14:textId="77777777" w:rsidR="008B51CD" w:rsidRPr="00AD5901" w:rsidRDefault="00000000">
      <w:pPr>
        <w:pStyle w:val="1"/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12. Использованные источники</w:t>
      </w:r>
    </w:p>
    <w:p xmlns:w="http://schemas.openxmlformats.org/wordprocessingml/2006/main" xmlns:w14="http://schemas.microsoft.com/office/word/2010/wordml" w14:paraId="6DE6C086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1. Методические указания «Лабораторная работа № 1. Проектирование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ready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архитектуры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Spring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Boot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-сервиса: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Gateway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, абстракция над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LLM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-провайдерами и подготовка контекста для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-ассистента», предоставленный документ, вариант 13 и критерии оценки.</w:t>
      </w:r>
    </w:p>
    <w:p xmlns:w="http://schemas.openxmlformats.org/wordprocessingml/2006/main" xmlns:w14="http://schemas.microsoft.com/office/word/2010/wordml" w14:paraId="4874D57B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2.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Yandex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Studio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. «Аутентификация в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Yandex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Studio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».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https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://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aistudio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yandex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ru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ru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docs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studio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ref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authentication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(дата обращения: 27.10.2026).</w:t>
      </w:r>
    </w:p>
    <w:p xmlns:w="http://schemas.openxmlformats.org/wordprocessingml/2006/main" xmlns:w14="http://schemas.microsoft.com/office/word/2010/wordml" w14:paraId="452EB2D0" w14:textId="77777777" w:rsidR="008B51CD" w:rsidRDefault="00000000">
      <w:pPr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3. Yandex AI Studio. «Create a request / Responses API». https://aistudio.yandex.ru/ru/docs/ai-studio/api/Responses/createResponse (дата обращения: 27.10.2026).</w:t>
      </w:r>
    </w:p>
    <w:p xmlns:w="http://schemas.openxmlformats.org/wordprocessingml/2006/main" xmlns:w14="http://schemas.microsoft.com/office/word/2010/wordml" w14:paraId="2B8EBB51" w14:textId="77777777" w:rsidR="008B51CD" w:rsidRPr="00AD5901" w:rsidRDefault="00000000">
      <w:pPr>
        <w:rPr>
          <w:lang w:val="ru-RU"/>
        </w:rPr>
        <w:jc w:val="both"/>
        <w:spacing w:line="360" w:lineRule="auto"/>
        <w:ind w:firstLine="709"/>
      </w:pP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4.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Yandex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Studio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. «Текстовые агенты и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Responses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API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».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https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://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aistudio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yandex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ru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ru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docs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ai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studio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concepts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agents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text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>-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agents</w:t>
      </w:r>
      <w:r w:rsidRPr="00AD5901">
        <w:rPr>
          <w:lang w:val="ru-RU"/>
          <w:rFonts w:ascii="Times New Roman" w:hAnsi="Times New Roman" w:cs="Times New Roman" w:eastAsia="Times New Roman"/>
          <w:sz w:val="28"/>
          <w:szCs w:val="28"/>
          <w:color w:val="000000"/>
        </w:rPr>
        <w:t xml:space="preserve"> (дата обращения: 27.10.2026).</w:t>
      </w:r>
    </w:p>
    <w:p xmlns:w="http://schemas.openxmlformats.org/wordprocessingml/2006/main" xmlns:w14="http://schemas.microsoft.com/office/word/2010/wordml" w14:paraId="1DB4DF88" w14:textId="77777777" w:rsidR="008B51CD" w:rsidRDefault="00000000">
      <w:pPr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5. Spring Boot Reference Documentation. https://docs.spring.io/spring-boot/ (дата обращения: 27.10.2026).</w:t>
      </w:r>
    </w:p>
    <w:p xmlns:w="http://schemas.openxmlformats.org/wordprocessingml/2006/main" xmlns:w14="http://schemas.microsoft.com/office/word/2010/wordml" w14:paraId="3EF0145C" w14:textId="77777777" w:rsidR="008B51CD" w:rsidRDefault="00000000">
      <w:pPr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6. Resilience4j Documentation. https://resilience4j.readme.io/ (дата обращения: 27.10.2026).</w:t>
      </w:r>
    </w:p>
    <w:p xmlns:w="http://schemas.openxmlformats.org/wordprocessingml/2006/main" xmlns:w14="http://schemas.microsoft.com/office/word/2010/wordml" w14:paraId="1B49F0DB" w14:textId="77777777" w:rsidR="008B51CD" w:rsidRDefault="00000000">
      <w:pPr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7. Micrometer Documentation. https://micrometer.io/docs (дата обращения: 27.10.2026).</w:t>
      </w:r>
    </w:p>
    <w:p xmlns:w="http://schemas.openxmlformats.org/wordprocessingml/2006/main" xmlns:w14="http://schemas.microsoft.com/office/word/2010/wordml" w14:paraId="7EA9B674" w14:textId="77777777" w:rsidR="008B51CD" w:rsidRDefault="00000000">
      <w:pPr>
        <w:jc w:val="both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>8. Docker Compose Documentation. https://docs.docker.com/compose/ (дата обращения: 27.10.2026).</w:t>
      </w:r>
    </w:p>
    <w:sectPr xmlns:w="http://schemas.openxmlformats.org/wordprocessingml/2006/main" w:rsidR="005A0273" w:rsidRPr="002A3194" w:rsidSect="00B40E88">
      <w:footerReference xmlns:r="http://schemas.openxmlformats.org/officeDocument/2006/relationships" w:type="default" r:id="rId6"/>
      <w:pgSz w:w="12240" w:h="15840"/>
      <w:pgMar w:top="1134" w:right="850" w:bottom="1134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70F8A" w14:textId="77777777" w:rsidR="00C24D7B" w:rsidRDefault="00C24D7B">
      <w:pPr>
        <w:spacing w:after="0" w:line="240" w:lineRule="auto"/>
      </w:pPr>
      <w:r>
        <w:separator/>
      </w:r>
    </w:p>
  </w:endnote>
  <w:endnote w:type="continuationSeparator" w:id="0">
    <w:p w14:paraId="692DDF61" w14:textId="77777777" w:rsidR="00C24D7B" w:rsidRDefault="00C24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B64FE" w14:textId="2428486D" w:rsidR="00716FF2" w:rsidRDefault="00716FF2">
    <w:pPr>
      <w:pStyle w:val="ac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192B2" w14:textId="77777777" w:rsidR="00C24D7B" w:rsidRDefault="00C24D7B">
      <w:pPr>
        <w:spacing w:after="0" w:line="240" w:lineRule="auto"/>
      </w:pPr>
      <w:r>
        <w:separator/>
      </w:r>
    </w:p>
  </w:footnote>
  <w:footnote w:type="continuationSeparator" w:id="0">
    <w:p w14:paraId="0B2A0DC3" w14:textId="77777777" w:rsidR="00C24D7B" w:rsidRDefault="00C24D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8025900">
    <w:abstractNumId w:val="8"/>
  </w:num>
  <w:num w:numId="2" w16cid:durableId="2012639416">
    <w:abstractNumId w:val="6"/>
  </w:num>
  <w:num w:numId="3" w16cid:durableId="2039501042">
    <w:abstractNumId w:val="5"/>
  </w:num>
  <w:num w:numId="4" w16cid:durableId="206914015">
    <w:abstractNumId w:val="4"/>
  </w:num>
  <w:num w:numId="5" w16cid:durableId="265817207">
    <w:abstractNumId w:val="7"/>
  </w:num>
  <w:num w:numId="6" w16cid:durableId="182787983">
    <w:abstractNumId w:val="3"/>
  </w:num>
  <w:num w:numId="7" w16cid:durableId="1906867090">
    <w:abstractNumId w:val="2"/>
  </w:num>
  <w:num w:numId="8" w16cid:durableId="421726622">
    <w:abstractNumId w:val="1"/>
  </w:num>
  <w:num w:numId="9" w16cid:durableId="912813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2DC"/>
    <w:rsid w:val="00091F21"/>
    <w:rsid w:val="002A3194"/>
    <w:rsid w:val="002C20E6"/>
    <w:rsid w:val="00350EC7"/>
    <w:rsid w:val="0042162A"/>
    <w:rsid w:val="00442C8F"/>
    <w:rsid w:val="00451795"/>
    <w:rsid w:val="004E39D6"/>
    <w:rsid w:val="00521F4B"/>
    <w:rsid w:val="005A0273"/>
    <w:rsid w:val="005C2C9F"/>
    <w:rsid w:val="005F6EF9"/>
    <w:rsid w:val="006C6F08"/>
    <w:rsid w:val="00716FF2"/>
    <w:rsid w:val="00771320"/>
    <w:rsid w:val="009B08EB"/>
    <w:rsid w:val="009C328A"/>
    <w:rsid w:val="009D33D4"/>
    <w:rsid w:val="009F5C6F"/>
    <w:rsid w:val="00B40E88"/>
    <w:rsid w:val="00B832DC"/>
    <w:rsid w:val="00C12887"/>
    <w:rsid w:val="00C24D7B"/>
    <w:rsid w:val="00C701F7"/>
    <w:rsid w:val="00C9610C"/>
    <w:rsid w:val="00DC7ACC"/>
    <w:rsid w:val="00E56800"/>
    <w:rsid w:val="00F627E8"/>
    <w:rsid w:val="00F92628"/>
    <w:rsid w:val="00FA7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8BAA6"/>
  <w15:chartTrackingRefBased/>
  <w15:docId w15:val="{3560AB3E-C07A-4C64-A057-E0068754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6FF2"/>
    <w:pPr>
      <w:spacing w:after="200" w:line="360" w:lineRule="auto"/>
      <w:ind w:firstLine="709"/>
    </w:pPr>
    <w:rPr>
      <w:rFonts w:ascii="Times New Roman" w:eastAsiaTheme="minorEastAsia" w:hAnsi="Times New Roman"/>
      <w:kern w:val="0"/>
      <w:sz w:val="28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832DC"/>
    <w:pPr>
      <w:keepNext/>
      <w:keepLines/>
      <w:spacing w:before="360" w:after="80" w:line="259" w:lineRule="auto"/>
      <w:ind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B832DC"/>
    <w:pPr>
      <w:keepNext/>
      <w:keepLines/>
      <w:spacing w:before="160" w:after="80" w:line="259" w:lineRule="auto"/>
      <w:ind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32DC"/>
    <w:pPr>
      <w:keepNext/>
      <w:keepLines/>
      <w:spacing w:before="160" w:after="80" w:line="259" w:lineRule="auto"/>
      <w:ind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32DC"/>
    <w:pPr>
      <w:keepNext/>
      <w:keepLines/>
      <w:spacing w:before="80" w:after="40" w:line="259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32DC"/>
    <w:pPr>
      <w:keepNext/>
      <w:keepLines/>
      <w:spacing w:before="80" w:after="40" w:line="259" w:lineRule="auto"/>
      <w:ind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32DC"/>
    <w:pPr>
      <w:keepNext/>
      <w:keepLines/>
      <w:spacing w:before="40" w:after="0" w:line="259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32DC"/>
    <w:pPr>
      <w:keepNext/>
      <w:keepLines/>
      <w:spacing w:before="40" w:after="0" w:line="259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32DC"/>
    <w:pPr>
      <w:keepNext/>
      <w:keepLines/>
      <w:spacing w:after="0" w:line="259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32DC"/>
    <w:pPr>
      <w:keepNext/>
      <w:keepLines/>
      <w:spacing w:after="0" w:line="259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32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83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32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32D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32D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32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32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32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32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32DC"/>
    <w:pPr>
      <w:spacing w:after="80" w:line="240" w:lineRule="auto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83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32DC"/>
    <w:pPr>
      <w:numPr>
        <w:ilvl w:val="1"/>
      </w:numPr>
      <w:spacing w:after="160" w:line="259" w:lineRule="auto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83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32DC"/>
    <w:pPr>
      <w:spacing w:before="160" w:after="160" w:line="259" w:lineRule="auto"/>
      <w:ind w:firstLine="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2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832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32DC"/>
    <w:pPr>
      <w:spacing w:after="160" w:line="259" w:lineRule="auto"/>
      <w:ind w:left="720" w:firstLine="0"/>
      <w:contextualSpacing/>
    </w:pPr>
    <w:rPr>
      <w:rFonts w:asciiTheme="minorHAnsi" w:eastAsiaTheme="minorHAnsi" w:hAnsiTheme="minorHAnsi"/>
      <w:kern w:val="2"/>
      <w:sz w:val="22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B832D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32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2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832D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832DC"/>
    <w:rPr>
      <w:b/>
      <w:bCs/>
      <w:smallCaps/>
      <w:color w:val="2F5496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716F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16FF2"/>
    <w:rPr>
      <w:rFonts w:ascii="Times New Roman" w:eastAsiaTheme="minorEastAsia" w:hAnsi="Times New Roman"/>
      <w:kern w:val="0"/>
      <w:sz w:val="28"/>
      <w:lang w:val="en-US"/>
      <w14:ligatures w14:val="none"/>
    </w:rPr>
  </w:style>
  <w:style w:type="paragraph" w:styleId="ae">
    <w:name w:val="header"/>
    <w:basedOn w:val="a"/>
    <w:link w:val="af"/>
    <w:uiPriority w:val="99"/>
    <w:unhideWhenUsed/>
    <w:rsid w:val="00B40E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B40E88"/>
    <w:rPr>
      <w:rFonts w:ascii="Times New Roman" w:eastAsiaTheme="minorEastAsia" w:hAnsi="Times New Roman"/>
      <w:kern w:val="0"/>
      <w:sz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xmlns="" Id="rId9" Type="http://schemas.openxmlformats.org/officeDocument/2006/relationships/numbering" Target="numbering.xml"/><Relationship xmlns="" Id="rId10" Type="http://schemas.openxmlformats.org/officeDocument/2006/relationships/image" Target="media/imported-image-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7</vt:i4>
      </vt:variant>
    </vt:vector>
  </HeadingPairs>
  <TitlesOfParts>
    <vt:vector size="8" baseType="lpstr">
      <vt:lpstr/>
      <vt:lpstr>Теоретические сведения</vt:lpstr>
      <vt:lpstr>Постановка задания</vt:lpstr>
      <vt:lpstr>Ход выполнения работы</vt:lpstr>
      <vt:lpstr>    Задание 1</vt:lpstr>
      <vt:lpstr>    Задание 2</vt:lpstr>
      <vt:lpstr>    Задание 3</vt:lpstr>
      <vt:lpstr>Контрольные вопросы и объяснение основных конструкций</vt:lpstr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Фуфаев Никита</dc:creator>
  <cp:keywords/>
  <dc:description/>
  <cp:lastModifiedBy>Никита Фуфаев</cp:lastModifiedBy>
  <cp:revision>2</cp:revision>
  <dcterms:created xsi:type="dcterms:W3CDTF">2026-10-28T11:50:00Z</dcterms:created>
  <dcterms:modified xsi:type="dcterms:W3CDTF">2026-10-28T11:50:00Z</dcterms:modified>
</cp:coreProperties>
</file>